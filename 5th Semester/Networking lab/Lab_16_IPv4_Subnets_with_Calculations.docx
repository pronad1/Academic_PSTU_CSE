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16.11.6 - Calculate IPv4 Subnets</w:t>
      </w:r>
    </w:p>
    <w:p>
      <w:r>
        <w:t>This document contains the completed answers for the lab assignment along with step-by-step explanations of how each answer was calculated.</w:t>
      </w:r>
    </w:p>
    <w:p>
      <w:pPr>
        <w:pStyle w:val="Heading2"/>
      </w:pPr>
      <w:r>
        <w:t>Problem 1</w:t>
      </w:r>
    </w:p>
    <w:p>
      <w:r>
        <w:t>Host IP Address: 192.168.200.139</w:t>
        <w:br/>
        <w:t>Original Subnet Mask: 255.255.255.0</w:t>
        <w:br/>
        <w:t>New Subnet Mask: 255.255.255.224</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3</w:t>
            </w:r>
          </w:p>
        </w:tc>
      </w:tr>
      <w:tr>
        <w:tc>
          <w:tcPr>
            <w:tcW w:type="dxa" w:w="4320"/>
          </w:tcPr>
          <w:p>
            <w:r>
              <w:t>Number of Subnets Created</w:t>
            </w:r>
          </w:p>
        </w:tc>
        <w:tc>
          <w:tcPr>
            <w:tcW w:type="dxa" w:w="4320"/>
          </w:tcPr>
          <w:p>
            <w:r>
              <w:t>8</w:t>
            </w:r>
          </w:p>
        </w:tc>
      </w:tr>
      <w:tr>
        <w:tc>
          <w:tcPr>
            <w:tcW w:type="dxa" w:w="4320"/>
          </w:tcPr>
          <w:p>
            <w:r>
              <w:t>Number of Host Bits per Subnet</w:t>
            </w:r>
          </w:p>
        </w:tc>
        <w:tc>
          <w:tcPr>
            <w:tcW w:type="dxa" w:w="4320"/>
          </w:tcPr>
          <w:p>
            <w:r>
              <w:t>5</w:t>
            </w:r>
          </w:p>
        </w:tc>
      </w:tr>
      <w:tr>
        <w:tc>
          <w:tcPr>
            <w:tcW w:type="dxa" w:w="4320"/>
          </w:tcPr>
          <w:p>
            <w:r>
              <w:t>Number of Hosts per Subnet</w:t>
            </w:r>
          </w:p>
        </w:tc>
        <w:tc>
          <w:tcPr>
            <w:tcW w:type="dxa" w:w="4320"/>
          </w:tcPr>
          <w:p>
            <w:r>
              <w:t>30</w:t>
            </w:r>
          </w:p>
        </w:tc>
      </w:tr>
      <w:tr>
        <w:tc>
          <w:tcPr>
            <w:tcW w:type="dxa" w:w="4320"/>
          </w:tcPr>
          <w:p>
            <w:r>
              <w:t>Network Address</w:t>
            </w:r>
          </w:p>
        </w:tc>
        <w:tc>
          <w:tcPr>
            <w:tcW w:type="dxa" w:w="4320"/>
          </w:tcPr>
          <w:p>
            <w:r>
              <w:t>192.168.200.128</w:t>
            </w:r>
          </w:p>
        </w:tc>
      </w:tr>
    </w:tbl>
    <w:p>
      <w:r>
        <w:t>First Host: 192.168.200.129</w:t>
      </w:r>
    </w:p>
    <w:p>
      <w:r>
        <w:t>Last Host: 192.168.200.158</w:t>
      </w:r>
    </w:p>
    <w:p>
      <w:r>
        <w:t>Broadcast: 192.168.200.159</w:t>
      </w:r>
    </w:p>
    <w:p>
      <w:r>
        <w:t>Calculation Explanation:</w:t>
      </w:r>
    </w:p>
    <w:p>
      <w:pPr>
        <w:pStyle w:val="IntenseQuote"/>
      </w:pPr>
      <w:r>
        <w:t>New mask (/27) = 255.255.255.224. Since original was /24, 3 extra bits borrowed → 2^3=8 subnets. Host bits = 32-27=5 → 2^5-2=30 hosts. Network block size=2^5=32, so subnet is 192.168.200.128/27.</w:t>
      </w:r>
    </w:p>
    <w:p>
      <w:pPr>
        <w:pStyle w:val="Heading2"/>
      </w:pPr>
      <w:r>
        <w:t>Problem 2</w:t>
      </w:r>
    </w:p>
    <w:p>
      <w:r>
        <w:t>Host IP Address: 10.101.99.228</w:t>
        <w:br/>
        <w:t>Original Subnet Mask: 255.0.0.0</w:t>
        <w:br/>
        <w:t>New Subnet Mask: 255.255.128.0</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9</w:t>
            </w:r>
          </w:p>
        </w:tc>
      </w:tr>
      <w:tr>
        <w:tc>
          <w:tcPr>
            <w:tcW w:type="dxa" w:w="4320"/>
          </w:tcPr>
          <w:p>
            <w:r>
              <w:t>Number of Subnets Created</w:t>
            </w:r>
          </w:p>
        </w:tc>
        <w:tc>
          <w:tcPr>
            <w:tcW w:type="dxa" w:w="4320"/>
          </w:tcPr>
          <w:p>
            <w:r>
              <w:t>512</w:t>
            </w:r>
          </w:p>
        </w:tc>
      </w:tr>
      <w:tr>
        <w:tc>
          <w:tcPr>
            <w:tcW w:type="dxa" w:w="4320"/>
          </w:tcPr>
          <w:p>
            <w:r>
              <w:t>Number of Host Bits per Subnet</w:t>
            </w:r>
          </w:p>
        </w:tc>
        <w:tc>
          <w:tcPr>
            <w:tcW w:type="dxa" w:w="4320"/>
          </w:tcPr>
          <w:p>
            <w:r>
              <w:t>15</w:t>
            </w:r>
          </w:p>
        </w:tc>
      </w:tr>
      <w:tr>
        <w:tc>
          <w:tcPr>
            <w:tcW w:type="dxa" w:w="4320"/>
          </w:tcPr>
          <w:p>
            <w:r>
              <w:t>Number of Hosts per Subnet</w:t>
            </w:r>
          </w:p>
        </w:tc>
        <w:tc>
          <w:tcPr>
            <w:tcW w:type="dxa" w:w="4320"/>
          </w:tcPr>
          <w:p>
            <w:r>
              <w:t>32766</w:t>
            </w:r>
          </w:p>
        </w:tc>
      </w:tr>
      <w:tr>
        <w:tc>
          <w:tcPr>
            <w:tcW w:type="dxa" w:w="4320"/>
          </w:tcPr>
          <w:p>
            <w:r>
              <w:t>Network Address</w:t>
            </w:r>
          </w:p>
        </w:tc>
        <w:tc>
          <w:tcPr>
            <w:tcW w:type="dxa" w:w="4320"/>
          </w:tcPr>
          <w:p>
            <w:r>
              <w:t>10.101.0.0</w:t>
            </w:r>
          </w:p>
        </w:tc>
      </w:tr>
    </w:tbl>
    <w:p>
      <w:r>
        <w:t>First Host: 10.101.0.1</w:t>
      </w:r>
    </w:p>
    <w:p>
      <w:r>
        <w:t>Last Host: 10.101.127.254</w:t>
      </w:r>
    </w:p>
    <w:p>
      <w:r>
        <w:t>Broadcast: 10.101.127.255</w:t>
      </w:r>
    </w:p>
    <w:p>
      <w:r>
        <w:t>Calculation Explanation:</w:t>
      </w:r>
    </w:p>
    <w:p>
      <w:pPr>
        <w:pStyle w:val="IntenseQuote"/>
      </w:pPr>
      <w:r>
        <w:t>New mask (/17) = 255.255.128.0. Original was /8, borrowed 9 bits → 2^9=512 subnets. Host bits = 32-17=15 → 2^15-2=32766 hosts. Block size=2^15=32768, subnet starts at 10.101.0.0.</w:t>
      </w:r>
    </w:p>
    <w:p>
      <w:pPr>
        <w:pStyle w:val="Heading2"/>
      </w:pPr>
      <w:r>
        <w:t>Problem 3</w:t>
      </w:r>
    </w:p>
    <w:p>
      <w:r>
        <w:t>Host IP Address: 172.22.32.12</w:t>
        <w:br/>
        <w:t>Original Subnet Mask: 255.255.0.0</w:t>
        <w:br/>
        <w:t>New Subnet Mask: 255.255.224.0</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3</w:t>
            </w:r>
          </w:p>
        </w:tc>
      </w:tr>
      <w:tr>
        <w:tc>
          <w:tcPr>
            <w:tcW w:type="dxa" w:w="4320"/>
          </w:tcPr>
          <w:p>
            <w:r>
              <w:t>Number of Subnets Created</w:t>
            </w:r>
          </w:p>
        </w:tc>
        <w:tc>
          <w:tcPr>
            <w:tcW w:type="dxa" w:w="4320"/>
          </w:tcPr>
          <w:p>
            <w:r>
              <w:t>8</w:t>
            </w:r>
          </w:p>
        </w:tc>
      </w:tr>
      <w:tr>
        <w:tc>
          <w:tcPr>
            <w:tcW w:type="dxa" w:w="4320"/>
          </w:tcPr>
          <w:p>
            <w:r>
              <w:t>Number of Host Bits per Subnet</w:t>
            </w:r>
          </w:p>
        </w:tc>
        <w:tc>
          <w:tcPr>
            <w:tcW w:type="dxa" w:w="4320"/>
          </w:tcPr>
          <w:p>
            <w:r>
              <w:t>13</w:t>
            </w:r>
          </w:p>
        </w:tc>
      </w:tr>
      <w:tr>
        <w:tc>
          <w:tcPr>
            <w:tcW w:type="dxa" w:w="4320"/>
          </w:tcPr>
          <w:p>
            <w:r>
              <w:t>Number of Hosts per Subnet</w:t>
            </w:r>
          </w:p>
        </w:tc>
        <w:tc>
          <w:tcPr>
            <w:tcW w:type="dxa" w:w="4320"/>
          </w:tcPr>
          <w:p>
            <w:r>
              <w:t>8190</w:t>
            </w:r>
          </w:p>
        </w:tc>
      </w:tr>
      <w:tr>
        <w:tc>
          <w:tcPr>
            <w:tcW w:type="dxa" w:w="4320"/>
          </w:tcPr>
          <w:p>
            <w:r>
              <w:t>Network Address</w:t>
            </w:r>
          </w:p>
        </w:tc>
        <w:tc>
          <w:tcPr>
            <w:tcW w:type="dxa" w:w="4320"/>
          </w:tcPr>
          <w:p>
            <w:r>
              <w:t>172.22.32.0</w:t>
            </w:r>
          </w:p>
        </w:tc>
      </w:tr>
    </w:tbl>
    <w:p>
      <w:r>
        <w:t>First Host: 172.22.32.1</w:t>
      </w:r>
    </w:p>
    <w:p>
      <w:r>
        <w:t>Last Host: 172.22.63.254</w:t>
      </w:r>
    </w:p>
    <w:p>
      <w:r>
        <w:t>Broadcast: 172.22.63.255</w:t>
      </w:r>
    </w:p>
    <w:p>
      <w:r>
        <w:t>Calculation Explanation:</w:t>
      </w:r>
    </w:p>
    <w:p>
      <w:pPr>
        <w:pStyle w:val="IntenseQuote"/>
      </w:pPr>
      <w:r>
        <w:t>New mask (/19) = 255.255.224.0. Original was /16, borrowed 3 bits → 2^3=8 subnets. Host bits=32-19=13 → 2^13-2=8190 hosts. Block size=2^13=8192, so network=172.22.32.0/19.</w:t>
      </w:r>
    </w:p>
    <w:p>
      <w:pPr>
        <w:pStyle w:val="Heading2"/>
      </w:pPr>
      <w:r>
        <w:t>Problem 4</w:t>
      </w:r>
    </w:p>
    <w:p>
      <w:r>
        <w:t>Host IP Address: 192.168.1.245</w:t>
        <w:br/>
        <w:t>Original Subnet Mask: 255.255.255.0</w:t>
        <w:br/>
        <w:t>New Subnet Mask: 255.255.255.252</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6</w:t>
            </w:r>
          </w:p>
        </w:tc>
      </w:tr>
      <w:tr>
        <w:tc>
          <w:tcPr>
            <w:tcW w:type="dxa" w:w="4320"/>
          </w:tcPr>
          <w:p>
            <w:r>
              <w:t>Number of Subnets Created</w:t>
            </w:r>
          </w:p>
        </w:tc>
        <w:tc>
          <w:tcPr>
            <w:tcW w:type="dxa" w:w="4320"/>
          </w:tcPr>
          <w:p>
            <w:r>
              <w:t>64</w:t>
            </w:r>
          </w:p>
        </w:tc>
      </w:tr>
      <w:tr>
        <w:tc>
          <w:tcPr>
            <w:tcW w:type="dxa" w:w="4320"/>
          </w:tcPr>
          <w:p>
            <w:r>
              <w:t>Number of Host Bits per Subnet</w:t>
            </w:r>
          </w:p>
        </w:tc>
        <w:tc>
          <w:tcPr>
            <w:tcW w:type="dxa" w:w="4320"/>
          </w:tcPr>
          <w:p>
            <w:r>
              <w:t>2</w:t>
            </w:r>
          </w:p>
        </w:tc>
      </w:tr>
      <w:tr>
        <w:tc>
          <w:tcPr>
            <w:tcW w:type="dxa" w:w="4320"/>
          </w:tcPr>
          <w:p>
            <w:r>
              <w:t>Number of Hosts per Subnet</w:t>
            </w:r>
          </w:p>
        </w:tc>
        <w:tc>
          <w:tcPr>
            <w:tcW w:type="dxa" w:w="4320"/>
          </w:tcPr>
          <w:p>
            <w:r>
              <w:t>2</w:t>
            </w:r>
          </w:p>
        </w:tc>
      </w:tr>
      <w:tr>
        <w:tc>
          <w:tcPr>
            <w:tcW w:type="dxa" w:w="4320"/>
          </w:tcPr>
          <w:p>
            <w:r>
              <w:t>Network Address</w:t>
            </w:r>
          </w:p>
        </w:tc>
        <w:tc>
          <w:tcPr>
            <w:tcW w:type="dxa" w:w="4320"/>
          </w:tcPr>
          <w:p>
            <w:r>
              <w:t>192.168.1.244</w:t>
            </w:r>
          </w:p>
        </w:tc>
      </w:tr>
    </w:tbl>
    <w:p>
      <w:r>
        <w:t>First Host: 192.168.1.245</w:t>
      </w:r>
    </w:p>
    <w:p>
      <w:r>
        <w:t>Last Host: 192.168.1.246</w:t>
      </w:r>
    </w:p>
    <w:p>
      <w:r>
        <w:t>Broadcast: 192.168.1.247</w:t>
      </w:r>
    </w:p>
    <w:p>
      <w:r>
        <w:t>Calculation Explanation:</w:t>
      </w:r>
    </w:p>
    <w:p>
      <w:pPr>
        <w:pStyle w:val="IntenseQuote"/>
      </w:pPr>
      <w:r>
        <w:t>New mask (/30) = 255.255.255.252. Original was /24, borrowed 6 bits → 2^6=64 subnets. Host bits=32-30=2 → 2^2-2=2 hosts. Block size=2^2=4, so network is 192.168.1.244/30.</w:t>
      </w:r>
    </w:p>
    <w:p>
      <w:pPr>
        <w:pStyle w:val="Heading2"/>
      </w:pPr>
      <w:r>
        <w:t>Problem 5</w:t>
      </w:r>
    </w:p>
    <w:p>
      <w:r>
        <w:t>Host IP Address: 128.107.0.55</w:t>
        <w:br/>
        <w:t>Original Subnet Mask: 255.255.0.0</w:t>
        <w:br/>
        <w:t>New Subnet Mask: 255.255.255.0</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8</w:t>
            </w:r>
          </w:p>
        </w:tc>
      </w:tr>
      <w:tr>
        <w:tc>
          <w:tcPr>
            <w:tcW w:type="dxa" w:w="4320"/>
          </w:tcPr>
          <w:p>
            <w:r>
              <w:t>Number of Subnets Created</w:t>
            </w:r>
          </w:p>
        </w:tc>
        <w:tc>
          <w:tcPr>
            <w:tcW w:type="dxa" w:w="4320"/>
          </w:tcPr>
          <w:p>
            <w:r>
              <w:t>256</w:t>
            </w:r>
          </w:p>
        </w:tc>
      </w:tr>
      <w:tr>
        <w:tc>
          <w:tcPr>
            <w:tcW w:type="dxa" w:w="4320"/>
          </w:tcPr>
          <w:p>
            <w:r>
              <w:t>Number of Host Bits per Subnet</w:t>
            </w:r>
          </w:p>
        </w:tc>
        <w:tc>
          <w:tcPr>
            <w:tcW w:type="dxa" w:w="4320"/>
          </w:tcPr>
          <w:p>
            <w:r>
              <w:t>8</w:t>
            </w:r>
          </w:p>
        </w:tc>
      </w:tr>
      <w:tr>
        <w:tc>
          <w:tcPr>
            <w:tcW w:type="dxa" w:w="4320"/>
          </w:tcPr>
          <w:p>
            <w:r>
              <w:t>Number of Hosts per Subnet</w:t>
            </w:r>
          </w:p>
        </w:tc>
        <w:tc>
          <w:tcPr>
            <w:tcW w:type="dxa" w:w="4320"/>
          </w:tcPr>
          <w:p>
            <w:r>
              <w:t>254</w:t>
            </w:r>
          </w:p>
        </w:tc>
      </w:tr>
      <w:tr>
        <w:tc>
          <w:tcPr>
            <w:tcW w:type="dxa" w:w="4320"/>
          </w:tcPr>
          <w:p>
            <w:r>
              <w:t>Network Address</w:t>
            </w:r>
          </w:p>
        </w:tc>
        <w:tc>
          <w:tcPr>
            <w:tcW w:type="dxa" w:w="4320"/>
          </w:tcPr>
          <w:p>
            <w:r>
              <w:t>128.107.0.0</w:t>
            </w:r>
          </w:p>
        </w:tc>
      </w:tr>
    </w:tbl>
    <w:p>
      <w:r>
        <w:t>First Host: 128.107.0.1</w:t>
      </w:r>
    </w:p>
    <w:p>
      <w:r>
        <w:t>Last Host: 128.107.0.254</w:t>
      </w:r>
    </w:p>
    <w:p>
      <w:r>
        <w:t>Broadcast: 128.107.0.255</w:t>
      </w:r>
    </w:p>
    <w:p>
      <w:r>
        <w:t>Calculation Explanation:</w:t>
      </w:r>
    </w:p>
    <w:p>
      <w:pPr>
        <w:pStyle w:val="IntenseQuote"/>
      </w:pPr>
      <w:r>
        <w:t>New mask (/24) = 255.255.255.0. Original was /16, borrowed 8 bits → 2^8=256 subnets. Host bits=32-24=8 → 2^8-2=254 hosts. Block size=256, network is 128.107.0.0/24.</w:t>
      </w:r>
    </w:p>
    <w:p>
      <w:pPr>
        <w:pStyle w:val="Heading2"/>
      </w:pPr>
      <w:r>
        <w:t>Problem 6</w:t>
      </w:r>
    </w:p>
    <w:p>
      <w:r>
        <w:t>Host IP Address: 192.135.250.180</w:t>
        <w:br/>
        <w:t>Original Subnet Mask: 255.255.255.0</w:t>
        <w:br/>
        <w:t>New Subnet Mask: 255.255.255.248</w:t>
      </w:r>
    </w:p>
    <w:tbl>
      <w:tblPr>
        <w:tblStyle w:val="LightGrid-Accent1"/>
        <w:tblW w:type="auto" w:w="0"/>
        <w:tblLook w:firstColumn="1" w:firstRow="1" w:lastColumn="0" w:lastRow="0" w:noHBand="0" w:noVBand="1" w:val="04A0"/>
      </w:tblPr>
      <w:tblGrid>
        <w:gridCol w:w="4320"/>
        <w:gridCol w:w="4320"/>
      </w:tblGrid>
      <w:tr>
        <w:tc>
          <w:tcPr>
            <w:tcW w:type="dxa" w:w="4320"/>
          </w:tcPr>
          <w:p>
            <w:r>
              <w:t>Number of Subnet Bits</w:t>
            </w:r>
          </w:p>
        </w:tc>
        <w:tc>
          <w:tcPr>
            <w:tcW w:type="dxa" w:w="4320"/>
          </w:tcPr>
          <w:p>
            <w:r>
              <w:t>5</w:t>
            </w:r>
          </w:p>
        </w:tc>
      </w:tr>
      <w:tr>
        <w:tc>
          <w:tcPr>
            <w:tcW w:type="dxa" w:w="4320"/>
          </w:tcPr>
          <w:p>
            <w:r>
              <w:t>Number of Subnets Created</w:t>
            </w:r>
          </w:p>
        </w:tc>
        <w:tc>
          <w:tcPr>
            <w:tcW w:type="dxa" w:w="4320"/>
          </w:tcPr>
          <w:p>
            <w:r>
              <w:t>32</w:t>
            </w:r>
          </w:p>
        </w:tc>
      </w:tr>
      <w:tr>
        <w:tc>
          <w:tcPr>
            <w:tcW w:type="dxa" w:w="4320"/>
          </w:tcPr>
          <w:p>
            <w:r>
              <w:t>Number of Host Bits per Subnet</w:t>
            </w:r>
          </w:p>
        </w:tc>
        <w:tc>
          <w:tcPr>
            <w:tcW w:type="dxa" w:w="4320"/>
          </w:tcPr>
          <w:p>
            <w:r>
              <w:t>3</w:t>
            </w:r>
          </w:p>
        </w:tc>
      </w:tr>
      <w:tr>
        <w:tc>
          <w:tcPr>
            <w:tcW w:type="dxa" w:w="4320"/>
          </w:tcPr>
          <w:p>
            <w:r>
              <w:t>Number of Hosts per Subnet</w:t>
            </w:r>
          </w:p>
        </w:tc>
        <w:tc>
          <w:tcPr>
            <w:tcW w:type="dxa" w:w="4320"/>
          </w:tcPr>
          <w:p>
            <w:r>
              <w:t>6</w:t>
            </w:r>
          </w:p>
        </w:tc>
      </w:tr>
      <w:tr>
        <w:tc>
          <w:tcPr>
            <w:tcW w:type="dxa" w:w="4320"/>
          </w:tcPr>
          <w:p>
            <w:r>
              <w:t>Network Address</w:t>
            </w:r>
          </w:p>
        </w:tc>
        <w:tc>
          <w:tcPr>
            <w:tcW w:type="dxa" w:w="4320"/>
          </w:tcPr>
          <w:p>
            <w:r>
              <w:t>192.135.250.176</w:t>
            </w:r>
          </w:p>
        </w:tc>
      </w:tr>
    </w:tbl>
    <w:p>
      <w:r>
        <w:t>First Host: 192.135.250.177</w:t>
      </w:r>
    </w:p>
    <w:p>
      <w:r>
        <w:t>Last Host: 192.135.250.182</w:t>
      </w:r>
    </w:p>
    <w:p>
      <w:r>
        <w:t>Broadcast: 192.135.250.183</w:t>
      </w:r>
    </w:p>
    <w:p>
      <w:r>
        <w:t>Calculation Explanation:</w:t>
      </w:r>
    </w:p>
    <w:p>
      <w:pPr>
        <w:pStyle w:val="IntenseQuote"/>
      </w:pPr>
      <w:r>
        <w:t>New mask (/29) = 255.255.255.248. Original was /24, borrowed 5 bits → 2^5=32 subnets. Host bits=32-29=3 → 2^3-2=6 hosts. Block size=8, so network is 192.135.250.176/29.</w:t>
      </w:r>
    </w:p>
    <w:p>
      <w:pPr>
        <w:pStyle w:val="Heading2"/>
      </w:pPr>
      <w:r>
        <w:t>Reflection Question</w:t>
      </w:r>
    </w:p>
    <w:p>
      <w:r>
        <w:t>Why is the subnet mask so important when analyzing an IPv4 address?</w:t>
      </w:r>
    </w:p>
    <w:p>
      <w:r>
        <w:t>The subnet mask determines everything about the address: the network, the number of host bits, the number of hosts, and the broadcast address. Without the subnet mask, an IPv4 address alone does not provide enough information to identify the network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