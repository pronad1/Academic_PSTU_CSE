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Packet Tracer Skills Integration Challenge: Solution &amp; Lab Report</w:t>
      </w:r>
    </w:p>
    <w:p>
      <w:pPr>
        <w:spacing w:after="280"/>
      </w:pPr>
      <w:r>
        <w:rPr>
          <w:i/>
          <w:color w:val="555555"/>
          <w:sz w:val="24"/>
        </w:rPr>
        <w:t>Ch2 - Static Routing &amp; Summarization (Packet Tracer 2.9.1 Implementation Guide)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1: Topology &amp; Cabling Requirements</w:t>
      </w:r>
    </w:p>
    <w:p>
      <w:r>
        <w:rPr>
          <w:b/>
        </w:rPr>
        <w:t>Physical Cabling Setup:</w:t>
        <w:br/>
      </w:r>
      <w:r>
        <w:t>• HQ Serial 0/0/0 (DCE) connects to B1 Serial 0/0/0 (DTE) using a Serial DCE cable.</w:t>
        <w:br/>
      </w:r>
      <w:r>
        <w:t>• HQ Serial 0/0/1 (DCE) connects to B2 Serial 0/0/0 (DTE) using a Serial DCE cable.</w:t>
        <w:br/>
      </w:r>
      <w:r>
        <w:t>• HQ acts as the DCE clock provider on both WAN links (clock rate 64000).</w:t>
        <w:br/>
      </w:r>
      <w:r>
        <w:t>• LAN connections utilize straight-through FastEthernet cables connecting switch ports to router FastEthernet interfaces and client PCs.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2: Complete Addressing Table</w:t>
      </w:r>
    </w:p>
    <w:p>
      <w:r>
        <w:rPr>
          <w:b/>
        </w:rPr>
        <w:t>Standard Standardized Addressing Scheme:</w:t>
        <w:br/>
      </w:r>
      <w:r>
        <w:t>• HQ LANs: 172.16.1.0/24 (Fa0/0) and 172.16.2.0/24 (Fa0/1).</w:t>
        <w:br/>
      </w:r>
      <w:r>
        <w:t>• B1 LANs (4 Subnets): 172.16.16.0/24 (Fa0/0), 172.16.17.0/24 (Fa0/1), 172.16.18.0/24 (Fa1/0), 172.16.19.0/24 (Fa1/1).</w:t>
        <w:br/>
      </w:r>
      <w:r>
        <w:t>• B2 LANs (4 Subnets): 172.16.32.0/24 (Fa0/0), 172.16.33.0/24 (Fa0/1), 172.16.34.0/24 (Fa1/0), 172.16.35.0/24 (Fa1/1).</w:t>
        <w:br/>
      </w:r>
      <w:r>
        <w:t>• WAN Links: HQ to B1 = 172.16.3.0/30 | HQ to B2 = 172.16.3.4/30.</w:t>
        <w:br/>
      </w:r>
      <w:r>
        <w:t>• IP Rules: Routers get the 1st host address (.1 or network+1); PCs get the .10 address in their subnet.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8" w:space="0" w:color="CCCCCC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Device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Subnet Mask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Default Gateway</w:t>
            </w:r>
          </w:p>
        </w:tc>
      </w:tr>
      <w:tr>
        <w:tc>
          <w:tcPr>
            <w:tcW w:type="dxa" w:w="1872"/>
            <w:shd w:fill="F9FBFD"/>
          </w:tcPr>
          <w:p>
            <w:r>
              <w:t>HQ</w:t>
            </w:r>
          </w:p>
        </w:tc>
        <w:tc>
          <w:tcPr>
            <w:tcW w:type="dxa" w:w="1872"/>
            <w:shd w:fill="F9FBFD"/>
          </w:tcPr>
          <w:p>
            <w:r>
              <w:t>S0/0/0 (DCE)</w:t>
            </w:r>
          </w:p>
        </w:tc>
        <w:tc>
          <w:tcPr>
            <w:tcW w:type="dxa" w:w="1872"/>
            <w:shd w:fill="F9FBFD"/>
          </w:tcPr>
          <w:p>
            <w:r>
              <w:t>172.16.3.1</w:t>
            </w:r>
          </w:p>
        </w:tc>
        <w:tc>
          <w:tcPr>
            <w:tcW w:type="dxa" w:w="1872"/>
            <w:shd w:fill="F9FBFD"/>
          </w:tcPr>
          <w:p>
            <w:r>
              <w:t>255.255.255.252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HQ</w:t>
            </w:r>
          </w:p>
        </w:tc>
        <w:tc>
          <w:tcPr>
            <w:tcW w:type="dxa" w:w="1872"/>
          </w:tcPr>
          <w:p>
            <w:r>
              <w:t>S0/0/1 (DCE)</w:t>
            </w:r>
          </w:p>
        </w:tc>
        <w:tc>
          <w:tcPr>
            <w:tcW w:type="dxa" w:w="1872"/>
          </w:tcPr>
          <w:p>
            <w:r>
              <w:t>172.16.3.5</w:t>
            </w:r>
          </w:p>
        </w:tc>
        <w:tc>
          <w:tcPr>
            <w:tcW w:type="dxa" w:w="1872"/>
          </w:tcPr>
          <w:p>
            <w:r>
              <w:t>255.255.255.252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HQ</w:t>
            </w:r>
          </w:p>
        </w:tc>
        <w:tc>
          <w:tcPr>
            <w:tcW w:type="dxa" w:w="1872"/>
            <w:shd w:fill="F9FBFD"/>
          </w:tcPr>
          <w:p>
            <w:r>
              <w:t>Fa0/0</w:t>
            </w:r>
          </w:p>
        </w:tc>
        <w:tc>
          <w:tcPr>
            <w:tcW w:type="dxa" w:w="1872"/>
            <w:shd w:fill="F9FBFD"/>
          </w:tcPr>
          <w:p>
            <w:r>
              <w:t>172.16.1.1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HQ</w:t>
            </w:r>
          </w:p>
        </w:tc>
        <w:tc>
          <w:tcPr>
            <w:tcW w:type="dxa" w:w="1872"/>
          </w:tcPr>
          <w:p>
            <w:r>
              <w:t>Fa0/1</w:t>
            </w:r>
          </w:p>
        </w:tc>
        <w:tc>
          <w:tcPr>
            <w:tcW w:type="dxa" w:w="1872"/>
          </w:tcPr>
          <w:p>
            <w:r>
              <w:t>172.16.2.1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B1</w:t>
            </w:r>
          </w:p>
        </w:tc>
        <w:tc>
          <w:tcPr>
            <w:tcW w:type="dxa" w:w="1872"/>
            <w:shd w:fill="F9FBFD"/>
          </w:tcPr>
          <w:p>
            <w:r>
              <w:t>S0/0/0</w:t>
            </w:r>
          </w:p>
        </w:tc>
        <w:tc>
          <w:tcPr>
            <w:tcW w:type="dxa" w:w="1872"/>
            <w:shd w:fill="F9FBFD"/>
          </w:tcPr>
          <w:p>
            <w:r>
              <w:t>172.16.3.2</w:t>
            </w:r>
          </w:p>
        </w:tc>
        <w:tc>
          <w:tcPr>
            <w:tcW w:type="dxa" w:w="1872"/>
            <w:shd w:fill="F9FBFD"/>
          </w:tcPr>
          <w:p>
            <w:r>
              <w:t>255.255.255.252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B1</w:t>
            </w:r>
          </w:p>
        </w:tc>
        <w:tc>
          <w:tcPr>
            <w:tcW w:type="dxa" w:w="1872"/>
          </w:tcPr>
          <w:p>
            <w:r>
              <w:t>Fa0/0</w:t>
            </w:r>
          </w:p>
        </w:tc>
        <w:tc>
          <w:tcPr>
            <w:tcW w:type="dxa" w:w="1872"/>
          </w:tcPr>
          <w:p>
            <w:r>
              <w:t>172.16.16.1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B1</w:t>
            </w:r>
          </w:p>
        </w:tc>
        <w:tc>
          <w:tcPr>
            <w:tcW w:type="dxa" w:w="1872"/>
            <w:shd w:fill="F9FBFD"/>
          </w:tcPr>
          <w:p>
            <w:r>
              <w:t>Fa0/1</w:t>
            </w:r>
          </w:p>
        </w:tc>
        <w:tc>
          <w:tcPr>
            <w:tcW w:type="dxa" w:w="1872"/>
            <w:shd w:fill="F9FBFD"/>
          </w:tcPr>
          <w:p>
            <w:r>
              <w:t>172.16.17.1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B1</w:t>
            </w:r>
          </w:p>
        </w:tc>
        <w:tc>
          <w:tcPr>
            <w:tcW w:type="dxa" w:w="1872"/>
          </w:tcPr>
          <w:p>
            <w:r>
              <w:t>Fa1/0</w:t>
            </w:r>
          </w:p>
        </w:tc>
        <w:tc>
          <w:tcPr>
            <w:tcW w:type="dxa" w:w="1872"/>
          </w:tcPr>
          <w:p>
            <w:r>
              <w:t>172.16.18.1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B1</w:t>
            </w:r>
          </w:p>
        </w:tc>
        <w:tc>
          <w:tcPr>
            <w:tcW w:type="dxa" w:w="1872"/>
            <w:shd w:fill="F9FBFD"/>
          </w:tcPr>
          <w:p>
            <w:r>
              <w:t>Fa1/1</w:t>
            </w:r>
          </w:p>
        </w:tc>
        <w:tc>
          <w:tcPr>
            <w:tcW w:type="dxa" w:w="1872"/>
            <w:shd w:fill="F9FBFD"/>
          </w:tcPr>
          <w:p>
            <w:r>
              <w:t>172.16.19.1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S0/0/0</w:t>
            </w:r>
          </w:p>
        </w:tc>
        <w:tc>
          <w:tcPr>
            <w:tcW w:type="dxa" w:w="1872"/>
          </w:tcPr>
          <w:p>
            <w:r>
              <w:t>172.16.3.6</w:t>
            </w:r>
          </w:p>
        </w:tc>
        <w:tc>
          <w:tcPr>
            <w:tcW w:type="dxa" w:w="1872"/>
          </w:tcPr>
          <w:p>
            <w:r>
              <w:t>255.255.255.252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B2</w:t>
            </w:r>
          </w:p>
        </w:tc>
        <w:tc>
          <w:tcPr>
            <w:tcW w:type="dxa" w:w="1872"/>
            <w:shd w:fill="F9FBFD"/>
          </w:tcPr>
          <w:p>
            <w:r>
              <w:t>Fa0/0</w:t>
            </w:r>
          </w:p>
        </w:tc>
        <w:tc>
          <w:tcPr>
            <w:tcW w:type="dxa" w:w="1872"/>
            <w:shd w:fill="F9FBFD"/>
          </w:tcPr>
          <w:p>
            <w:r>
              <w:t>172.16.32.1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Fa0/1</w:t>
            </w:r>
          </w:p>
        </w:tc>
        <w:tc>
          <w:tcPr>
            <w:tcW w:type="dxa" w:w="1872"/>
          </w:tcPr>
          <w:p>
            <w:r>
              <w:t>172.16.33.1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B2</w:t>
            </w:r>
          </w:p>
        </w:tc>
        <w:tc>
          <w:tcPr>
            <w:tcW w:type="dxa" w:w="1872"/>
            <w:shd w:fill="F9FBFD"/>
          </w:tcPr>
          <w:p>
            <w:r>
              <w:t>Fa1/0</w:t>
            </w:r>
          </w:p>
        </w:tc>
        <w:tc>
          <w:tcPr>
            <w:tcW w:type="dxa" w:w="1872"/>
            <w:shd w:fill="F9FBFD"/>
          </w:tcPr>
          <w:p>
            <w:r>
              <w:t>172.16.34.1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Fa1/1</w:t>
            </w:r>
          </w:p>
        </w:tc>
        <w:tc>
          <w:tcPr>
            <w:tcW w:type="dxa" w:w="1872"/>
          </w:tcPr>
          <w:p>
            <w:r>
              <w:t>172.16.35.1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PC1</w:t>
            </w:r>
          </w:p>
        </w:tc>
        <w:tc>
          <w:tcPr>
            <w:tcW w:type="dxa" w:w="1872"/>
            <w:shd w:fill="F9FBFD"/>
          </w:tcPr>
          <w:p>
            <w:r>
              <w:t>NIC (HQ LAN 1)</w:t>
            </w:r>
          </w:p>
        </w:tc>
        <w:tc>
          <w:tcPr>
            <w:tcW w:type="dxa" w:w="1872"/>
            <w:shd w:fill="F9FBFD"/>
          </w:tcPr>
          <w:p>
            <w:r>
              <w:t>172.16.1.10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172.16.1.1</w:t>
            </w:r>
          </w:p>
        </w:tc>
      </w:tr>
      <w:tr>
        <w:tc>
          <w:tcPr>
            <w:tcW w:type="dxa" w:w="1872"/>
          </w:tcPr>
          <w:p>
            <w:r>
              <w:t>PC2</w:t>
            </w:r>
          </w:p>
        </w:tc>
        <w:tc>
          <w:tcPr>
            <w:tcW w:type="dxa" w:w="1872"/>
          </w:tcPr>
          <w:p>
            <w:r>
              <w:t>NIC (HQ LAN 2)</w:t>
            </w:r>
          </w:p>
        </w:tc>
        <w:tc>
          <w:tcPr>
            <w:tcW w:type="dxa" w:w="1872"/>
          </w:tcPr>
          <w:p>
            <w:r>
              <w:t>172.16.2.10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172.16.2.1</w:t>
            </w:r>
          </w:p>
        </w:tc>
      </w:tr>
      <w:tr>
        <w:tc>
          <w:tcPr>
            <w:tcW w:type="dxa" w:w="1872"/>
            <w:shd w:fill="F9FBFD"/>
          </w:tcPr>
          <w:p>
            <w:r>
              <w:t>PC3</w:t>
            </w:r>
          </w:p>
        </w:tc>
        <w:tc>
          <w:tcPr>
            <w:tcW w:type="dxa" w:w="1872"/>
            <w:shd w:fill="F9FBFD"/>
          </w:tcPr>
          <w:p>
            <w:r>
              <w:t>NIC (B1 LAN 1)</w:t>
            </w:r>
          </w:p>
        </w:tc>
        <w:tc>
          <w:tcPr>
            <w:tcW w:type="dxa" w:w="1872"/>
            <w:shd w:fill="F9FBFD"/>
          </w:tcPr>
          <w:p>
            <w:r>
              <w:t>172.16.16.10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172.16.16.1</w:t>
            </w:r>
          </w:p>
        </w:tc>
      </w:tr>
      <w:tr>
        <w:tc>
          <w:tcPr>
            <w:tcW w:type="dxa" w:w="1872"/>
          </w:tcPr>
          <w:p>
            <w:r>
              <w:t>PC4</w:t>
            </w:r>
          </w:p>
        </w:tc>
        <w:tc>
          <w:tcPr>
            <w:tcW w:type="dxa" w:w="1872"/>
          </w:tcPr>
          <w:p>
            <w:r>
              <w:t>NIC (B1 LAN 2)</w:t>
            </w:r>
          </w:p>
        </w:tc>
        <w:tc>
          <w:tcPr>
            <w:tcW w:type="dxa" w:w="1872"/>
          </w:tcPr>
          <w:p>
            <w:r>
              <w:t>172.16.17.10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172.16.17.1</w:t>
            </w:r>
          </w:p>
        </w:tc>
      </w:tr>
      <w:tr>
        <w:tc>
          <w:tcPr>
            <w:tcW w:type="dxa" w:w="1872"/>
            <w:shd w:fill="F9FBFD"/>
          </w:tcPr>
          <w:p>
            <w:r>
              <w:t>PC5</w:t>
            </w:r>
          </w:p>
        </w:tc>
        <w:tc>
          <w:tcPr>
            <w:tcW w:type="dxa" w:w="1872"/>
            <w:shd w:fill="F9FBFD"/>
          </w:tcPr>
          <w:p>
            <w:r>
              <w:t>NIC (B1 LAN 3)</w:t>
            </w:r>
          </w:p>
        </w:tc>
        <w:tc>
          <w:tcPr>
            <w:tcW w:type="dxa" w:w="1872"/>
            <w:shd w:fill="F9FBFD"/>
          </w:tcPr>
          <w:p>
            <w:r>
              <w:t>172.16.18.10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172.16.18.1</w:t>
            </w:r>
          </w:p>
        </w:tc>
      </w:tr>
      <w:tr>
        <w:tc>
          <w:tcPr>
            <w:tcW w:type="dxa" w:w="1872"/>
          </w:tcPr>
          <w:p>
            <w:r>
              <w:t>PC6</w:t>
            </w:r>
          </w:p>
        </w:tc>
        <w:tc>
          <w:tcPr>
            <w:tcW w:type="dxa" w:w="1872"/>
          </w:tcPr>
          <w:p>
            <w:r>
              <w:t>NIC (B1 LAN 4)</w:t>
            </w:r>
          </w:p>
        </w:tc>
        <w:tc>
          <w:tcPr>
            <w:tcW w:type="dxa" w:w="1872"/>
          </w:tcPr>
          <w:p>
            <w:r>
              <w:t>172.16.19.10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172.16.19.1</w:t>
            </w:r>
          </w:p>
        </w:tc>
      </w:tr>
      <w:tr>
        <w:tc>
          <w:tcPr>
            <w:tcW w:type="dxa" w:w="1872"/>
            <w:shd w:fill="F9FBFD"/>
          </w:tcPr>
          <w:p>
            <w:r>
              <w:t>PC7</w:t>
            </w:r>
          </w:p>
        </w:tc>
        <w:tc>
          <w:tcPr>
            <w:tcW w:type="dxa" w:w="1872"/>
            <w:shd w:fill="F9FBFD"/>
          </w:tcPr>
          <w:p>
            <w:r>
              <w:t>NIC (B2 LAN 1)</w:t>
            </w:r>
          </w:p>
        </w:tc>
        <w:tc>
          <w:tcPr>
            <w:tcW w:type="dxa" w:w="1872"/>
            <w:shd w:fill="F9FBFD"/>
          </w:tcPr>
          <w:p>
            <w:r>
              <w:t>172.16.32.10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172.16.32.1</w:t>
            </w:r>
          </w:p>
        </w:tc>
      </w:tr>
      <w:tr>
        <w:tc>
          <w:tcPr>
            <w:tcW w:type="dxa" w:w="1872"/>
          </w:tcPr>
          <w:p>
            <w:r>
              <w:t>PC8</w:t>
            </w:r>
          </w:p>
        </w:tc>
        <w:tc>
          <w:tcPr>
            <w:tcW w:type="dxa" w:w="1872"/>
          </w:tcPr>
          <w:p>
            <w:r>
              <w:t>NIC (B2 LAN 2)</w:t>
            </w:r>
          </w:p>
        </w:tc>
        <w:tc>
          <w:tcPr>
            <w:tcW w:type="dxa" w:w="1872"/>
          </w:tcPr>
          <w:p>
            <w:r>
              <w:t>172.16.33.10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172.16.33.1</w:t>
            </w:r>
          </w:p>
        </w:tc>
      </w:tr>
      <w:tr>
        <w:tc>
          <w:tcPr>
            <w:tcW w:type="dxa" w:w="1872"/>
            <w:shd w:fill="F9FBFD"/>
          </w:tcPr>
          <w:p>
            <w:r>
              <w:t>PC9</w:t>
            </w:r>
          </w:p>
        </w:tc>
        <w:tc>
          <w:tcPr>
            <w:tcW w:type="dxa" w:w="1872"/>
            <w:shd w:fill="F9FBFD"/>
          </w:tcPr>
          <w:p>
            <w:r>
              <w:t>NIC (B2 LAN 3)</w:t>
            </w:r>
          </w:p>
        </w:tc>
        <w:tc>
          <w:tcPr>
            <w:tcW w:type="dxa" w:w="1872"/>
            <w:shd w:fill="F9FBFD"/>
          </w:tcPr>
          <w:p>
            <w:r>
              <w:t>172.16.34.10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172.16.34.1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8" w:space="0" w:color="CCCCCC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Device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Subnet Mask</w:t>
            </w:r>
          </w:p>
        </w:tc>
        <w:tc>
          <w:tcPr>
            <w:tcW w:type="dxa" w:w="1872"/>
            <w:shd w:fill="005A9E"/>
          </w:tcPr>
          <w:p>
            <w:r>
              <w:rPr>
                <w:b/>
                <w:color w:val="FFFFFF"/>
              </w:rPr>
              <w:t>Default Gateway</w:t>
            </w:r>
          </w:p>
        </w:tc>
      </w:tr>
      <w:tr>
        <w:tc>
          <w:tcPr>
            <w:tcW w:type="dxa" w:w="1872"/>
            <w:shd w:fill="F9FBFD"/>
          </w:tcPr>
          <w:p>
            <w:r>
              <w:t>HQ</w:t>
            </w:r>
          </w:p>
        </w:tc>
        <w:tc>
          <w:tcPr>
            <w:tcW w:type="dxa" w:w="1872"/>
            <w:shd w:fill="F9FBFD"/>
          </w:tcPr>
          <w:p>
            <w:r>
              <w:t>S0/0/0 (DCE)</w:t>
            </w:r>
          </w:p>
        </w:tc>
        <w:tc>
          <w:tcPr>
            <w:tcW w:type="dxa" w:w="1872"/>
            <w:shd w:fill="F9FBFD"/>
          </w:tcPr>
          <w:p>
            <w:r>
              <w:t>172.16.3.1</w:t>
            </w:r>
          </w:p>
        </w:tc>
        <w:tc>
          <w:tcPr>
            <w:tcW w:type="dxa" w:w="1872"/>
            <w:shd w:fill="F9FBFD"/>
          </w:tcPr>
          <w:p>
            <w:r>
              <w:t>255.255.255.252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HQ</w:t>
            </w:r>
          </w:p>
        </w:tc>
        <w:tc>
          <w:tcPr>
            <w:tcW w:type="dxa" w:w="1872"/>
          </w:tcPr>
          <w:p>
            <w:r>
              <w:t>S0/0/1 (DCE)</w:t>
            </w:r>
          </w:p>
        </w:tc>
        <w:tc>
          <w:tcPr>
            <w:tcW w:type="dxa" w:w="1872"/>
          </w:tcPr>
          <w:p>
            <w:r>
              <w:t>172.16.3.5</w:t>
            </w:r>
          </w:p>
        </w:tc>
        <w:tc>
          <w:tcPr>
            <w:tcW w:type="dxa" w:w="1872"/>
          </w:tcPr>
          <w:p>
            <w:r>
              <w:t>255.255.255.252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HQ</w:t>
            </w:r>
          </w:p>
        </w:tc>
        <w:tc>
          <w:tcPr>
            <w:tcW w:type="dxa" w:w="1872"/>
            <w:shd w:fill="F9FBFD"/>
          </w:tcPr>
          <w:p>
            <w:r>
              <w:t>Fa0/0</w:t>
            </w:r>
          </w:p>
        </w:tc>
        <w:tc>
          <w:tcPr>
            <w:tcW w:type="dxa" w:w="1872"/>
            <w:shd w:fill="F9FBFD"/>
          </w:tcPr>
          <w:p>
            <w:r>
              <w:t>172.16.1.1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HQ</w:t>
            </w:r>
          </w:p>
        </w:tc>
        <w:tc>
          <w:tcPr>
            <w:tcW w:type="dxa" w:w="1872"/>
          </w:tcPr>
          <w:p>
            <w:r>
              <w:t>Fa0/1</w:t>
            </w:r>
          </w:p>
        </w:tc>
        <w:tc>
          <w:tcPr>
            <w:tcW w:type="dxa" w:w="1872"/>
          </w:tcPr>
          <w:p>
            <w:r>
              <w:t>172.16.2.1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B1</w:t>
            </w:r>
          </w:p>
        </w:tc>
        <w:tc>
          <w:tcPr>
            <w:tcW w:type="dxa" w:w="1872"/>
            <w:shd w:fill="F9FBFD"/>
          </w:tcPr>
          <w:p>
            <w:r>
              <w:t>S0/0/0</w:t>
            </w:r>
          </w:p>
        </w:tc>
        <w:tc>
          <w:tcPr>
            <w:tcW w:type="dxa" w:w="1872"/>
            <w:shd w:fill="F9FBFD"/>
          </w:tcPr>
          <w:p>
            <w:r>
              <w:t>172.16.3.2</w:t>
            </w:r>
          </w:p>
        </w:tc>
        <w:tc>
          <w:tcPr>
            <w:tcW w:type="dxa" w:w="1872"/>
            <w:shd w:fill="F9FBFD"/>
          </w:tcPr>
          <w:p>
            <w:r>
              <w:t>255.255.255.252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B1</w:t>
            </w:r>
          </w:p>
        </w:tc>
        <w:tc>
          <w:tcPr>
            <w:tcW w:type="dxa" w:w="1872"/>
          </w:tcPr>
          <w:p>
            <w:r>
              <w:t>Fa0/0</w:t>
            </w:r>
          </w:p>
        </w:tc>
        <w:tc>
          <w:tcPr>
            <w:tcW w:type="dxa" w:w="1872"/>
          </w:tcPr>
          <w:p>
            <w:r>
              <w:t>172.16.16.1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B1</w:t>
            </w:r>
          </w:p>
        </w:tc>
        <w:tc>
          <w:tcPr>
            <w:tcW w:type="dxa" w:w="1872"/>
            <w:shd w:fill="F9FBFD"/>
          </w:tcPr>
          <w:p>
            <w:r>
              <w:t>Fa0/1</w:t>
            </w:r>
          </w:p>
        </w:tc>
        <w:tc>
          <w:tcPr>
            <w:tcW w:type="dxa" w:w="1872"/>
            <w:shd w:fill="F9FBFD"/>
          </w:tcPr>
          <w:p>
            <w:r>
              <w:t>172.16.17.1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B1</w:t>
            </w:r>
          </w:p>
        </w:tc>
        <w:tc>
          <w:tcPr>
            <w:tcW w:type="dxa" w:w="1872"/>
          </w:tcPr>
          <w:p>
            <w:r>
              <w:t>Fa1/0</w:t>
            </w:r>
          </w:p>
        </w:tc>
        <w:tc>
          <w:tcPr>
            <w:tcW w:type="dxa" w:w="1872"/>
          </w:tcPr>
          <w:p>
            <w:r>
              <w:t>172.16.18.1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B1</w:t>
            </w:r>
          </w:p>
        </w:tc>
        <w:tc>
          <w:tcPr>
            <w:tcW w:type="dxa" w:w="1872"/>
            <w:shd w:fill="F9FBFD"/>
          </w:tcPr>
          <w:p>
            <w:r>
              <w:t>Fa1/1</w:t>
            </w:r>
          </w:p>
        </w:tc>
        <w:tc>
          <w:tcPr>
            <w:tcW w:type="dxa" w:w="1872"/>
            <w:shd w:fill="F9FBFD"/>
          </w:tcPr>
          <w:p>
            <w:r>
              <w:t>172.16.19.1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S0/0/0</w:t>
            </w:r>
          </w:p>
        </w:tc>
        <w:tc>
          <w:tcPr>
            <w:tcW w:type="dxa" w:w="1872"/>
          </w:tcPr>
          <w:p>
            <w:r>
              <w:t>172.16.3.6</w:t>
            </w:r>
          </w:p>
        </w:tc>
        <w:tc>
          <w:tcPr>
            <w:tcW w:type="dxa" w:w="1872"/>
          </w:tcPr>
          <w:p>
            <w:r>
              <w:t>255.255.255.252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B2</w:t>
            </w:r>
          </w:p>
        </w:tc>
        <w:tc>
          <w:tcPr>
            <w:tcW w:type="dxa" w:w="1872"/>
            <w:shd w:fill="F9FBFD"/>
          </w:tcPr>
          <w:p>
            <w:r>
              <w:t>Fa0/0</w:t>
            </w:r>
          </w:p>
        </w:tc>
        <w:tc>
          <w:tcPr>
            <w:tcW w:type="dxa" w:w="1872"/>
            <w:shd w:fill="F9FBFD"/>
          </w:tcPr>
          <w:p>
            <w:r>
              <w:t>172.16.32.1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Fa0/1</w:t>
            </w:r>
          </w:p>
        </w:tc>
        <w:tc>
          <w:tcPr>
            <w:tcW w:type="dxa" w:w="1872"/>
          </w:tcPr>
          <w:p>
            <w:r>
              <w:t>172.16.33.1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B2</w:t>
            </w:r>
          </w:p>
        </w:tc>
        <w:tc>
          <w:tcPr>
            <w:tcW w:type="dxa" w:w="1872"/>
            <w:shd w:fill="F9FBFD"/>
          </w:tcPr>
          <w:p>
            <w:r>
              <w:t>Fa1/0</w:t>
            </w:r>
          </w:p>
        </w:tc>
        <w:tc>
          <w:tcPr>
            <w:tcW w:type="dxa" w:w="1872"/>
            <w:shd w:fill="F9FBFD"/>
          </w:tcPr>
          <w:p>
            <w:r>
              <w:t>172.16.34.1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Fa1/1</w:t>
            </w:r>
          </w:p>
        </w:tc>
        <w:tc>
          <w:tcPr>
            <w:tcW w:type="dxa" w:w="1872"/>
          </w:tcPr>
          <w:p>
            <w:r>
              <w:t>172.16.35.1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  <w:shd w:fill="F9FBFD"/>
          </w:tcPr>
          <w:p>
            <w:r>
              <w:t>PC1</w:t>
            </w:r>
          </w:p>
        </w:tc>
        <w:tc>
          <w:tcPr>
            <w:tcW w:type="dxa" w:w="1872"/>
            <w:shd w:fill="F9FBFD"/>
          </w:tcPr>
          <w:p>
            <w:r>
              <w:t>NIC (HQ LAN 1)</w:t>
            </w:r>
          </w:p>
        </w:tc>
        <w:tc>
          <w:tcPr>
            <w:tcW w:type="dxa" w:w="1872"/>
            <w:shd w:fill="F9FBFD"/>
          </w:tcPr>
          <w:p>
            <w:r>
              <w:t>172.16.1.10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172.16.1.1</w:t>
            </w:r>
          </w:p>
        </w:tc>
      </w:tr>
      <w:tr>
        <w:tc>
          <w:tcPr>
            <w:tcW w:type="dxa" w:w="1872"/>
          </w:tcPr>
          <w:p>
            <w:r>
              <w:t>PC2</w:t>
            </w:r>
          </w:p>
        </w:tc>
        <w:tc>
          <w:tcPr>
            <w:tcW w:type="dxa" w:w="1872"/>
          </w:tcPr>
          <w:p>
            <w:r>
              <w:t>NIC (HQ LAN 2)</w:t>
            </w:r>
          </w:p>
        </w:tc>
        <w:tc>
          <w:tcPr>
            <w:tcW w:type="dxa" w:w="1872"/>
          </w:tcPr>
          <w:p>
            <w:r>
              <w:t>172.16.2.10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172.16.2.1</w:t>
            </w:r>
          </w:p>
        </w:tc>
      </w:tr>
      <w:tr>
        <w:tc>
          <w:tcPr>
            <w:tcW w:type="dxa" w:w="1872"/>
            <w:shd w:fill="F9FBFD"/>
          </w:tcPr>
          <w:p>
            <w:r>
              <w:t>PC3</w:t>
            </w:r>
          </w:p>
        </w:tc>
        <w:tc>
          <w:tcPr>
            <w:tcW w:type="dxa" w:w="1872"/>
            <w:shd w:fill="F9FBFD"/>
          </w:tcPr>
          <w:p>
            <w:r>
              <w:t>NIC (B1 LAN 1)</w:t>
            </w:r>
          </w:p>
        </w:tc>
        <w:tc>
          <w:tcPr>
            <w:tcW w:type="dxa" w:w="1872"/>
            <w:shd w:fill="F9FBFD"/>
          </w:tcPr>
          <w:p>
            <w:r>
              <w:t>172.16.16.10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172.16.16.1</w:t>
            </w:r>
          </w:p>
        </w:tc>
      </w:tr>
      <w:tr>
        <w:tc>
          <w:tcPr>
            <w:tcW w:type="dxa" w:w="1872"/>
          </w:tcPr>
          <w:p>
            <w:r>
              <w:t>PC4</w:t>
            </w:r>
          </w:p>
        </w:tc>
        <w:tc>
          <w:tcPr>
            <w:tcW w:type="dxa" w:w="1872"/>
          </w:tcPr>
          <w:p>
            <w:r>
              <w:t>NIC (B1 LAN 2)</w:t>
            </w:r>
          </w:p>
        </w:tc>
        <w:tc>
          <w:tcPr>
            <w:tcW w:type="dxa" w:w="1872"/>
          </w:tcPr>
          <w:p>
            <w:r>
              <w:t>172.16.17.10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172.16.17.1</w:t>
            </w:r>
          </w:p>
        </w:tc>
      </w:tr>
      <w:tr>
        <w:tc>
          <w:tcPr>
            <w:tcW w:type="dxa" w:w="1872"/>
            <w:shd w:fill="F9FBFD"/>
          </w:tcPr>
          <w:p>
            <w:r>
              <w:t>PC5</w:t>
            </w:r>
          </w:p>
        </w:tc>
        <w:tc>
          <w:tcPr>
            <w:tcW w:type="dxa" w:w="1872"/>
            <w:shd w:fill="F9FBFD"/>
          </w:tcPr>
          <w:p>
            <w:r>
              <w:t>NIC (B1 LAN 3)</w:t>
            </w:r>
          </w:p>
        </w:tc>
        <w:tc>
          <w:tcPr>
            <w:tcW w:type="dxa" w:w="1872"/>
            <w:shd w:fill="F9FBFD"/>
          </w:tcPr>
          <w:p>
            <w:r>
              <w:t>172.16.18.10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172.16.18.1</w:t>
            </w:r>
          </w:p>
        </w:tc>
      </w:tr>
      <w:tr>
        <w:tc>
          <w:tcPr>
            <w:tcW w:type="dxa" w:w="1872"/>
          </w:tcPr>
          <w:p>
            <w:r>
              <w:t>PC6</w:t>
            </w:r>
          </w:p>
        </w:tc>
        <w:tc>
          <w:tcPr>
            <w:tcW w:type="dxa" w:w="1872"/>
          </w:tcPr>
          <w:p>
            <w:r>
              <w:t>NIC (B1 LAN 4)</w:t>
            </w:r>
          </w:p>
        </w:tc>
        <w:tc>
          <w:tcPr>
            <w:tcW w:type="dxa" w:w="1872"/>
          </w:tcPr>
          <w:p>
            <w:r>
              <w:t>172.16.19.10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172.16.19.1</w:t>
            </w:r>
          </w:p>
        </w:tc>
      </w:tr>
      <w:tr>
        <w:tc>
          <w:tcPr>
            <w:tcW w:type="dxa" w:w="1872"/>
            <w:shd w:fill="F9FBFD"/>
          </w:tcPr>
          <w:p>
            <w:r>
              <w:t>PC7</w:t>
            </w:r>
          </w:p>
        </w:tc>
        <w:tc>
          <w:tcPr>
            <w:tcW w:type="dxa" w:w="1872"/>
            <w:shd w:fill="F9FBFD"/>
          </w:tcPr>
          <w:p>
            <w:r>
              <w:t>NIC (B2 LAN 1)</w:t>
            </w:r>
          </w:p>
        </w:tc>
        <w:tc>
          <w:tcPr>
            <w:tcW w:type="dxa" w:w="1872"/>
            <w:shd w:fill="F9FBFD"/>
          </w:tcPr>
          <w:p>
            <w:r>
              <w:t>172.16.32.10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172.16.32.1</w:t>
            </w:r>
          </w:p>
        </w:tc>
      </w:tr>
      <w:tr>
        <w:tc>
          <w:tcPr>
            <w:tcW w:type="dxa" w:w="1872"/>
          </w:tcPr>
          <w:p>
            <w:r>
              <w:t>PC8</w:t>
            </w:r>
          </w:p>
        </w:tc>
        <w:tc>
          <w:tcPr>
            <w:tcW w:type="dxa" w:w="1872"/>
          </w:tcPr>
          <w:p>
            <w:r>
              <w:t>NIC (B2 LAN 2)</w:t>
            </w:r>
          </w:p>
        </w:tc>
        <w:tc>
          <w:tcPr>
            <w:tcW w:type="dxa" w:w="1872"/>
          </w:tcPr>
          <w:p>
            <w:r>
              <w:t>172.16.33.10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172.16.33.1</w:t>
            </w:r>
          </w:p>
        </w:tc>
      </w:tr>
      <w:tr>
        <w:tc>
          <w:tcPr>
            <w:tcW w:type="dxa" w:w="1872"/>
            <w:shd w:fill="F9FBFD"/>
          </w:tcPr>
          <w:p>
            <w:r>
              <w:t>PC9</w:t>
            </w:r>
          </w:p>
        </w:tc>
        <w:tc>
          <w:tcPr>
            <w:tcW w:type="dxa" w:w="1872"/>
            <w:shd w:fill="F9FBFD"/>
          </w:tcPr>
          <w:p>
            <w:r>
              <w:t>NIC (B2 LAN 3)</w:t>
            </w:r>
          </w:p>
        </w:tc>
        <w:tc>
          <w:tcPr>
            <w:tcW w:type="dxa" w:w="1872"/>
            <w:shd w:fill="F9FBFD"/>
          </w:tcPr>
          <w:p>
            <w:r>
              <w:t>172.16.34.10</w:t>
            </w:r>
          </w:p>
        </w:tc>
        <w:tc>
          <w:tcPr>
            <w:tcW w:type="dxa" w:w="1872"/>
            <w:shd w:fill="F9FBFD"/>
          </w:tcPr>
          <w:p>
            <w:r>
              <w:t>255.255.255.0</w:t>
            </w:r>
          </w:p>
        </w:tc>
        <w:tc>
          <w:tcPr>
            <w:tcW w:type="dxa" w:w="1872"/>
            <w:shd w:fill="F9FBFD"/>
          </w:tcPr>
          <w:p>
            <w:r>
              <w:t>172.16.34.1</w:t>
            </w:r>
          </w:p>
        </w:tc>
      </w:tr>
      <w:tr>
        <w:tc>
          <w:tcPr>
            <w:tcW w:type="dxa" w:w="1872"/>
          </w:tcPr>
          <w:p>
            <w:r>
              <w:t>PC10</w:t>
            </w:r>
          </w:p>
        </w:tc>
        <w:tc>
          <w:tcPr>
            <w:tcW w:type="dxa" w:w="1872"/>
          </w:tcPr>
          <w:p>
            <w:r>
              <w:t>NIC (B2 LAN 4)</w:t>
            </w:r>
          </w:p>
        </w:tc>
        <w:tc>
          <w:tcPr>
            <w:tcW w:type="dxa" w:w="1872"/>
          </w:tcPr>
          <w:p>
            <w:r>
              <w:t>172.16.35.10</w:t>
            </w:r>
          </w:p>
        </w:tc>
        <w:tc>
          <w:tcPr>
            <w:tcW w:type="dxa" w:w="1872"/>
          </w:tcPr>
          <w:p>
            <w:r>
              <w:t>255.255.255.0</w:t>
            </w:r>
          </w:p>
        </w:tc>
        <w:tc>
          <w:tcPr>
            <w:tcW w:type="dxa" w:w="1872"/>
          </w:tcPr>
          <w:p>
            <w:r>
              <w:t>172.16.35.1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