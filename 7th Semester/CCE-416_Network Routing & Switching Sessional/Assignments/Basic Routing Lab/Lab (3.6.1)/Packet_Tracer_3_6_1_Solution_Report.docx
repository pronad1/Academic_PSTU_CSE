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Packet Tracer 3.6.1 Skills Integration Challenge</w:t>
      </w:r>
    </w:p>
    <w:p>
      <w:pPr>
        <w:spacing w:after="240"/>
      </w:pPr>
      <w:r>
        <w:rPr>
          <w:i/>
          <w:color w:val="555555"/>
          <w:sz w:val="23"/>
        </w:rPr>
        <w:t>Comprehensive Solution Guide: VLSM Address Calculation, Addressing Table, Static Route Summarization, and CLI Scripts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1: VLSM Subnetting Calculations &amp; Addressing Design</w:t>
      </w:r>
    </w:p>
    <w:p>
      <w:r>
        <w:t>According to the challenge instructions, each router is allocated an independent base address space. Subnet zero is assigned to Fa0/0, subnet 1 to Fa0/1, subnet 2 to Fa1/0, and subnet 3 to Fa1/1. Router interfaces receive the first usable IP address in the subnet.</w:t>
      </w:r>
    </w:p>
    <w:p>
      <w:r>
        <w:rPr>
          <w:b/>
        </w:rPr>
        <w:t>1. HQ Address Space: 192.168.0.128/25</w:t>
        <w:br/>
      </w:r>
      <w:r>
        <w:t>• Host Requirement: 30 hosts per LAN (2 LANs: Fa0/0 and Fa0/1).</w:t>
        <w:br/>
      </w:r>
      <w:r>
        <w:t>• Subnet Size: 30 hosts requires 5 host bits (2^5 - 2 = 30 hosts). Mask is /27 (255.255.255.224), block size = 32.</w:t>
        <w:br/>
      </w:r>
      <w:r>
        <w:t xml:space="preserve">  - Subnet 0 (Fa0/0): 192.168.0.128/27 | Usable: 192.168.0.129 - 192.168.0.158 | Fa0/0 IP: 192.168.0.129</w:t>
        <w:br/>
      </w:r>
      <w:r>
        <w:t xml:space="preserve">  - Subnet 1 (Fa0/1): 192.168.0.160/27 | Usable: 192.168.0.161 - 192.168.0.190 | Fa0/1 IP: 192.168.0.161</w:t>
        <w:br/>
        <w:br/>
      </w:r>
      <w:r>
        <w:rPr>
          <w:b/>
        </w:rPr>
        <w:t>2. B1 Address Space: 192.168.1.0/24</w:t>
        <w:br/>
      </w:r>
      <w:r>
        <w:t>• Host Requirement: 60 hosts per LAN (4 LANs: Fa0/0, Fa0/1, Fa1/0, Fa1/1).</w:t>
        <w:br/>
      </w:r>
      <w:r>
        <w:t>• Subnet Size: 60 hosts requires 6 host bits (2^6 - 2 = 62 hosts). Mask is /26 (255.255.255.192), block size = 64.</w:t>
        <w:br/>
      </w:r>
      <w:r>
        <w:t xml:space="preserve">  - Subnet 0 (Fa0/0): 192.168.1.0/26   | Usable: 192.168.1.1 - 192.168.1.62   | Fa0/0 IP: 192.168.1.1</w:t>
        <w:br/>
      </w:r>
      <w:r>
        <w:t xml:space="preserve">  - Subnet 1 (Fa0/1): 192.168.1.64/26  | Usable: 192.168.1.65 - 192.168.1.126 | Fa0/1 IP: 192.168.1.65</w:t>
        <w:br/>
      </w:r>
      <w:r>
        <w:t xml:space="preserve">  - Subnet 2 (Fa1/0): 192.168.1.128/26 | Usable: 192.168.1.129 - 192.168.1.190| Fa1/0 IP: 192.168.1.129</w:t>
        <w:br/>
      </w:r>
      <w:r>
        <w:t xml:space="preserve">  - Subnet 3 (Fa1/1): 192.168.1.192/26 | Usable: 192.168.1.193 - 192.168.1.254| Fa1/1 IP: 192.168.1.193</w:t>
        <w:br/>
        <w:br/>
      </w:r>
      <w:r>
        <w:rPr>
          <w:b/>
        </w:rPr>
        <w:t>3. B2 Address Space: 172.16.0.0/16</w:t>
        <w:br/>
      </w:r>
      <w:r>
        <w:t>• Host Requirement: 1,000 hosts per LAN (4 LANs: Fa0/0, Fa0/1, Fa1/0, Fa1/1).</w:t>
        <w:br/>
      </w:r>
      <w:r>
        <w:t>• Subnet Size: 1,000 hosts requires 10 host bits (2^10 - 2 = 1,022 hosts). Mask is /22 (255.255.252.0), block size = 4 in 3rd octet.</w:t>
        <w:br/>
      </w:r>
      <w:r>
        <w:t xml:space="preserve">  - Subnet 0 (Fa0/0): 172.16.0.0/22 | Usable: 172.16.0.1 - 172.16.3.254 | Fa0/0 IP: 172.16.0.1</w:t>
        <w:br/>
      </w:r>
      <w:r>
        <w:t xml:space="preserve">  - Subnet 1 (Fa0/1): 172.16.4.0/22 | Usable: 172.16.4.1 - 172.16.7.254 | Fa0/1 IP: 172.16.4.1</w:t>
        <w:br/>
      </w:r>
      <w:r>
        <w:t xml:space="preserve">  - Subnet 2 (Fa1/0): 172.16.8.0/22 | Usable: 172.16.8.1 - 172.16.11.254| Fa1/0 IP: 172.16.8.1</w:t>
        <w:br/>
      </w:r>
      <w:r>
        <w:t xml:space="preserve">  - Subnet 3 (Fa1/1): 172.16.12.0/22| Usable: 172.16.12.1 - 172.16.15.254| Fa1/1 IP: 172.16.12.1</w:t>
        <w:br/>
        <w:br/>
      </w:r>
      <w:r>
        <w:rPr>
          <w:b/>
        </w:rPr>
        <w:t>4. B3 Address Space: 172.20.0.0/16</w:t>
        <w:br/>
      </w:r>
      <w:r>
        <w:t>• Host Requirement: 5,000 hosts per LAN (4 LANs: Fa0/0, Fa0/1, Fa1/0, Fa1/1).</w:t>
        <w:br/>
      </w:r>
      <w:r>
        <w:t>• Subnet Size: 5,000 hosts requires 13 host bits (2^13 - 2 = 8,190 hosts). Mask is /19 (255.255.224.0), block size = 32 in 3rd octet.</w:t>
        <w:br/>
      </w:r>
      <w:r>
        <w:t xml:space="preserve">  - Subnet 0 (Fa0/0): 172.20.0.0/19  | Usable: 172.20.0.1 - 172.20.31.254  | Fa0/0 IP: 172.20.0.1</w:t>
        <w:br/>
      </w:r>
      <w:r>
        <w:t xml:space="preserve">  - Subnet 1 (Fa0/1): 172.20.32.0/19 | Usable: 172.20.32.1 - 172.20.63.254 | Fa0/1 IP: 172.20.32.1</w:t>
        <w:br/>
      </w:r>
      <w:r>
        <w:t xml:space="preserve">  - Subnet 2 (Fa1/0): 172.20.64.0/19 | Usable: 172.20.64.1 - 172.20.95.254 | Fa1/0 IP: 172.20.64.1</w:t>
        <w:br/>
      </w:r>
      <w:r>
        <w:t xml:space="preserve">  - Subnet 3 (Fa1/1): 172.20.96.0/19 | Usable: 172.20.96.1 - 172.20.127.254| Fa1/1 IP: 172.20.96.1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Complete Addressing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Device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Subnet Mask</w:t>
            </w:r>
          </w:p>
        </w:tc>
      </w:tr>
      <w:tr>
        <w:tc>
          <w:tcPr>
            <w:tcW w:type="dxa" w:w="2340"/>
            <w:shd w:fill="F9FBFD"/>
          </w:tcPr>
          <w:p>
            <w:r>
              <w:t>HQ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192.168.0.129</w:t>
            </w:r>
          </w:p>
        </w:tc>
        <w:tc>
          <w:tcPr>
            <w:tcW w:type="dxa" w:w="2340"/>
            <w:shd w:fill="F9FBFD"/>
          </w:tcPr>
          <w:p>
            <w:r>
              <w:t>255.255.255.224</w:t>
            </w:r>
          </w:p>
        </w:tc>
      </w:tr>
      <w:tr>
        <w:tc>
          <w:tcPr>
            <w:tcW w:type="dxa" w:w="2340"/>
          </w:tcPr>
          <w:p>
            <w:r>
              <w:t>HQ</w:t>
            </w:r>
          </w:p>
        </w:tc>
        <w:tc>
          <w:tcPr>
            <w:tcW w:type="dxa" w:w="2340"/>
          </w:tcPr>
          <w:p>
            <w:r>
              <w:t>Fa0/1</w:t>
            </w:r>
          </w:p>
        </w:tc>
        <w:tc>
          <w:tcPr>
            <w:tcW w:type="dxa" w:w="2340"/>
          </w:tcPr>
          <w:p>
            <w:r>
              <w:t>192.168.0.161</w:t>
            </w:r>
          </w:p>
        </w:tc>
        <w:tc>
          <w:tcPr>
            <w:tcW w:type="dxa" w:w="2340"/>
          </w:tcPr>
          <w:p>
            <w:r>
              <w:t>255.255.255.224</w:t>
            </w:r>
          </w:p>
        </w:tc>
      </w:tr>
      <w:tr>
        <w:tc>
          <w:tcPr>
            <w:tcW w:type="dxa" w:w="2340"/>
            <w:shd w:fill="F9FBFD"/>
          </w:tcPr>
          <w:p>
            <w:r>
              <w:t>HQ</w:t>
            </w:r>
          </w:p>
        </w:tc>
        <w:tc>
          <w:tcPr>
            <w:tcW w:type="dxa" w:w="2340"/>
            <w:shd w:fill="F9FBFD"/>
          </w:tcPr>
          <w:p>
            <w:r>
              <w:t>S0/0/0 (DCE)</w:t>
            </w:r>
          </w:p>
        </w:tc>
        <w:tc>
          <w:tcPr>
            <w:tcW w:type="dxa" w:w="2340"/>
            <w:shd w:fill="F9FBFD"/>
          </w:tcPr>
          <w:p>
            <w:r>
              <w:t>10.0.0.1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HQ</w:t>
            </w:r>
          </w:p>
        </w:tc>
        <w:tc>
          <w:tcPr>
            <w:tcW w:type="dxa" w:w="2340"/>
          </w:tcPr>
          <w:p>
            <w:r>
              <w:t>S0/0/1 (DCE)</w:t>
            </w:r>
          </w:p>
        </w:tc>
        <w:tc>
          <w:tcPr>
            <w:tcW w:type="dxa" w:w="2340"/>
          </w:tcPr>
          <w:p>
            <w:r>
              <w:t>10.0.0.5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HQ</w:t>
            </w:r>
          </w:p>
        </w:tc>
        <w:tc>
          <w:tcPr>
            <w:tcW w:type="dxa" w:w="2340"/>
            <w:shd w:fill="F9FBFD"/>
          </w:tcPr>
          <w:p>
            <w:r>
              <w:t>S0/1/0 (DCE)</w:t>
            </w:r>
          </w:p>
        </w:tc>
        <w:tc>
          <w:tcPr>
            <w:tcW w:type="dxa" w:w="2340"/>
            <w:shd w:fill="F9FBFD"/>
          </w:tcPr>
          <w:p>
            <w:r>
              <w:t>10.0.0.9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HQ</w:t>
            </w:r>
          </w:p>
        </w:tc>
        <w:tc>
          <w:tcPr>
            <w:tcW w:type="dxa" w:w="2340"/>
          </w:tcPr>
          <w:p>
            <w:r>
              <w:t>S0/1/1</w:t>
            </w:r>
          </w:p>
        </w:tc>
        <w:tc>
          <w:tcPr>
            <w:tcW w:type="dxa" w:w="2340"/>
          </w:tcPr>
          <w:p>
            <w:r>
              <w:t>209.165.201.2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B1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192.168.1.1</w:t>
            </w:r>
          </w:p>
        </w:tc>
        <w:tc>
          <w:tcPr>
            <w:tcW w:type="dxa" w:w="2340"/>
            <w:shd w:fill="F9FBFD"/>
          </w:tcPr>
          <w:p>
            <w:r>
              <w:t>255.255.255.192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Fa0/1</w:t>
            </w:r>
          </w:p>
        </w:tc>
        <w:tc>
          <w:tcPr>
            <w:tcW w:type="dxa" w:w="2340"/>
          </w:tcPr>
          <w:p>
            <w:r>
              <w:t>192.168.1.65</w:t>
            </w:r>
          </w:p>
        </w:tc>
        <w:tc>
          <w:tcPr>
            <w:tcW w:type="dxa" w:w="2340"/>
          </w:tcPr>
          <w:p>
            <w:r>
              <w:t>255.255.255.192</w:t>
            </w:r>
          </w:p>
        </w:tc>
      </w:tr>
      <w:tr>
        <w:tc>
          <w:tcPr>
            <w:tcW w:type="dxa" w:w="2340"/>
            <w:shd w:fill="F9FBFD"/>
          </w:tcPr>
          <w:p>
            <w:r>
              <w:t>B1</w:t>
            </w:r>
          </w:p>
        </w:tc>
        <w:tc>
          <w:tcPr>
            <w:tcW w:type="dxa" w:w="2340"/>
            <w:shd w:fill="F9FBFD"/>
          </w:tcPr>
          <w:p>
            <w:r>
              <w:t>Fa1/0</w:t>
            </w:r>
          </w:p>
        </w:tc>
        <w:tc>
          <w:tcPr>
            <w:tcW w:type="dxa" w:w="2340"/>
            <w:shd w:fill="F9FBFD"/>
          </w:tcPr>
          <w:p>
            <w:r>
              <w:t>192.168.1.129</w:t>
            </w:r>
          </w:p>
        </w:tc>
        <w:tc>
          <w:tcPr>
            <w:tcW w:type="dxa" w:w="2340"/>
            <w:shd w:fill="F9FBFD"/>
          </w:tcPr>
          <w:p>
            <w:r>
              <w:t>255.255.255.192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Fa1/1</w:t>
            </w:r>
          </w:p>
        </w:tc>
        <w:tc>
          <w:tcPr>
            <w:tcW w:type="dxa" w:w="2340"/>
          </w:tcPr>
          <w:p>
            <w:r>
              <w:t>192.168.1.193</w:t>
            </w:r>
          </w:p>
        </w:tc>
        <w:tc>
          <w:tcPr>
            <w:tcW w:type="dxa" w:w="2340"/>
          </w:tcPr>
          <w:p>
            <w:r>
              <w:t>255.255.255.192</w:t>
            </w:r>
          </w:p>
        </w:tc>
      </w:tr>
      <w:tr>
        <w:tc>
          <w:tcPr>
            <w:tcW w:type="dxa" w:w="2340"/>
            <w:shd w:fill="F9FBFD"/>
          </w:tcPr>
          <w:p>
            <w:r>
              <w:t>B1</w:t>
            </w:r>
          </w:p>
        </w:tc>
        <w:tc>
          <w:tcPr>
            <w:tcW w:type="dxa" w:w="2340"/>
            <w:shd w:fill="F9FBFD"/>
          </w:tcPr>
          <w:p>
            <w:r>
              <w:t>S0/0/0</w:t>
            </w:r>
          </w:p>
        </w:tc>
        <w:tc>
          <w:tcPr>
            <w:tcW w:type="dxa" w:w="2340"/>
            <w:shd w:fill="F9FBFD"/>
          </w:tcPr>
          <w:p>
            <w:r>
              <w:t>10.0.0.2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Fa0/0</w:t>
            </w:r>
          </w:p>
        </w:tc>
        <w:tc>
          <w:tcPr>
            <w:tcW w:type="dxa" w:w="2340"/>
          </w:tcPr>
          <w:p>
            <w:r>
              <w:t>172.16.0.1</w:t>
            </w:r>
          </w:p>
        </w:tc>
        <w:tc>
          <w:tcPr>
            <w:tcW w:type="dxa" w:w="2340"/>
          </w:tcPr>
          <w:p>
            <w:r>
              <w:t>255.255.252.0</w:t>
            </w:r>
          </w:p>
        </w:tc>
      </w:tr>
      <w:tr>
        <w:tc>
          <w:tcPr>
            <w:tcW w:type="dxa" w:w="2340"/>
            <w:shd w:fill="F9FBFD"/>
          </w:tcPr>
          <w:p>
            <w:r>
              <w:t>B2</w:t>
            </w:r>
          </w:p>
        </w:tc>
        <w:tc>
          <w:tcPr>
            <w:tcW w:type="dxa" w:w="2340"/>
            <w:shd w:fill="F9FBFD"/>
          </w:tcPr>
          <w:p>
            <w:r>
              <w:t>Fa0/1</w:t>
            </w:r>
          </w:p>
        </w:tc>
        <w:tc>
          <w:tcPr>
            <w:tcW w:type="dxa" w:w="2340"/>
            <w:shd w:fill="F9FBFD"/>
          </w:tcPr>
          <w:p>
            <w:r>
              <w:t>172.16.4.1</w:t>
            </w:r>
          </w:p>
        </w:tc>
        <w:tc>
          <w:tcPr>
            <w:tcW w:type="dxa" w:w="2340"/>
            <w:shd w:fill="F9FBFD"/>
          </w:tcPr>
          <w:p>
            <w:r>
              <w:t>255.255.252.0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Fa1/0</w:t>
            </w:r>
          </w:p>
        </w:tc>
        <w:tc>
          <w:tcPr>
            <w:tcW w:type="dxa" w:w="2340"/>
          </w:tcPr>
          <w:p>
            <w:r>
              <w:t>172.16.8.1</w:t>
            </w:r>
          </w:p>
        </w:tc>
        <w:tc>
          <w:tcPr>
            <w:tcW w:type="dxa" w:w="2340"/>
          </w:tcPr>
          <w:p>
            <w:r>
              <w:t>255.255.252.0</w:t>
            </w:r>
          </w:p>
        </w:tc>
      </w:tr>
      <w:tr>
        <w:tc>
          <w:tcPr>
            <w:tcW w:type="dxa" w:w="2340"/>
            <w:shd w:fill="F9FBFD"/>
          </w:tcPr>
          <w:p>
            <w:r>
              <w:t>B2</w:t>
            </w:r>
          </w:p>
        </w:tc>
        <w:tc>
          <w:tcPr>
            <w:tcW w:type="dxa" w:w="2340"/>
            <w:shd w:fill="F9FBFD"/>
          </w:tcPr>
          <w:p>
            <w:r>
              <w:t>Fa1/1</w:t>
            </w:r>
          </w:p>
        </w:tc>
        <w:tc>
          <w:tcPr>
            <w:tcW w:type="dxa" w:w="2340"/>
            <w:shd w:fill="F9FBFD"/>
          </w:tcPr>
          <w:p>
            <w:r>
              <w:t>172.16.12.1</w:t>
            </w:r>
          </w:p>
        </w:tc>
        <w:tc>
          <w:tcPr>
            <w:tcW w:type="dxa" w:w="2340"/>
            <w:shd w:fill="F9FBFD"/>
          </w:tcPr>
          <w:p>
            <w:r>
              <w:t>255.255.252.0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S0/0/0</w:t>
            </w:r>
          </w:p>
        </w:tc>
        <w:tc>
          <w:tcPr>
            <w:tcW w:type="dxa" w:w="2340"/>
          </w:tcPr>
          <w:p>
            <w:r>
              <w:t>10.0.0.6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B3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172.20.0.1</w:t>
            </w:r>
          </w:p>
        </w:tc>
        <w:tc>
          <w:tcPr>
            <w:tcW w:type="dxa" w:w="2340"/>
            <w:shd w:fill="F9FBFD"/>
          </w:tcPr>
          <w:p>
            <w:r>
              <w:t>255.255.224.0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Fa0/1</w:t>
            </w:r>
          </w:p>
        </w:tc>
        <w:tc>
          <w:tcPr>
            <w:tcW w:type="dxa" w:w="2340"/>
          </w:tcPr>
          <w:p>
            <w:r>
              <w:t>172.20.32.1</w:t>
            </w:r>
          </w:p>
        </w:tc>
        <w:tc>
          <w:tcPr>
            <w:tcW w:type="dxa" w:w="2340"/>
          </w:tcPr>
          <w:p>
            <w:r>
              <w:t>255.255.224.0</w:t>
            </w:r>
          </w:p>
        </w:tc>
      </w:tr>
      <w:tr>
        <w:tc>
          <w:tcPr>
            <w:tcW w:type="dxa" w:w="2340"/>
            <w:shd w:fill="F9FBFD"/>
          </w:tcPr>
          <w:p>
            <w:r>
              <w:t>B3</w:t>
            </w:r>
          </w:p>
        </w:tc>
        <w:tc>
          <w:tcPr>
            <w:tcW w:type="dxa" w:w="2340"/>
            <w:shd w:fill="F9FBFD"/>
          </w:tcPr>
          <w:p>
            <w:r>
              <w:t>Fa1/0</w:t>
            </w:r>
          </w:p>
        </w:tc>
        <w:tc>
          <w:tcPr>
            <w:tcW w:type="dxa" w:w="2340"/>
            <w:shd w:fill="F9FBFD"/>
          </w:tcPr>
          <w:p>
            <w:r>
              <w:t>172.20.64.1</w:t>
            </w:r>
          </w:p>
        </w:tc>
        <w:tc>
          <w:tcPr>
            <w:tcW w:type="dxa" w:w="2340"/>
            <w:shd w:fill="F9FBFD"/>
          </w:tcPr>
          <w:p>
            <w:r>
              <w:t>255.255.224.0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Fa1/1</w:t>
            </w:r>
          </w:p>
        </w:tc>
        <w:tc>
          <w:tcPr>
            <w:tcW w:type="dxa" w:w="2340"/>
          </w:tcPr>
          <w:p>
            <w:r>
              <w:t>172.20.96.1</w:t>
            </w:r>
          </w:p>
        </w:tc>
        <w:tc>
          <w:tcPr>
            <w:tcW w:type="dxa" w:w="2340"/>
          </w:tcPr>
          <w:p>
            <w:r>
              <w:t>255.255.224.0</w:t>
            </w:r>
          </w:p>
        </w:tc>
      </w:tr>
      <w:tr>
        <w:tc>
          <w:tcPr>
            <w:tcW w:type="dxa" w:w="2340"/>
            <w:shd w:fill="F9FBFD"/>
          </w:tcPr>
          <w:p>
            <w:r>
              <w:t>B3</w:t>
            </w:r>
          </w:p>
        </w:tc>
        <w:tc>
          <w:tcPr>
            <w:tcW w:type="dxa" w:w="2340"/>
            <w:shd w:fill="F9FBFD"/>
          </w:tcPr>
          <w:p>
            <w:r>
              <w:t>S0/0/0</w:t>
            </w:r>
          </w:p>
        </w:tc>
        <w:tc>
          <w:tcPr>
            <w:tcW w:type="dxa" w:w="2340"/>
            <w:shd w:fill="F9FBFD"/>
          </w:tcPr>
          <w:p>
            <w:r>
              <w:t>10.0.0.10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ISP</w:t>
            </w:r>
          </w:p>
        </w:tc>
        <w:tc>
          <w:tcPr>
            <w:tcW w:type="dxa" w:w="2340"/>
          </w:tcPr>
          <w:p>
            <w:r>
              <w:t>S0/0/0 (DCE)</w:t>
            </w:r>
          </w:p>
        </w:tc>
        <w:tc>
          <w:tcPr>
            <w:tcW w:type="dxa" w:w="2340"/>
          </w:tcPr>
          <w:p>
            <w:r>
              <w:t>209.165.201.1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ISP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209.165.200.225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Web Server</w:t>
            </w:r>
          </w:p>
        </w:tc>
        <w:tc>
          <w:tcPr>
            <w:tcW w:type="dxa" w:w="2340"/>
          </w:tcPr>
          <w:p>
            <w:r>
              <w:t>NIC</w:t>
            </w:r>
          </w:p>
        </w:tc>
        <w:tc>
          <w:tcPr>
            <w:tcW w:type="dxa" w:w="2340"/>
          </w:tcPr>
          <w:p>
            <w:r>
              <w:t>209.165.200.226</w:t>
            </w:r>
          </w:p>
        </w:tc>
        <w:tc>
          <w:tcPr>
            <w:tcW w:type="dxa" w:w="2340"/>
          </w:tcPr>
          <w:p>
            <w:r>
              <w:t>255.255.255.252 (Gateway: 209.165.200.225)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3: Static &amp; Default Routing Design (Using Exit Interfaces)</w:t>
      </w:r>
    </w:p>
    <w:p>
      <w:r>
        <w:rPr>
          <w:b/>
        </w:rPr>
        <w:t>1. HQ Routing (3 Static Summary Routes + 1 Default Route out local exit interfaces):</w:t>
        <w:br/>
      </w:r>
      <w:r>
        <w:t xml:space="preserve">• To B1 LANs (192.168.1.0/24 space): </w:t>
      </w:r>
      <w:r>
        <w:rPr>
          <w:i/>
        </w:rPr>
        <w:t>ip route 192.168.1.0 255.255.255.0 Serial0/0/0</w:t>
        <w:br/>
      </w:r>
      <w:r>
        <w:t xml:space="preserve">• To B2 LANs (172.16.0.0 to 172.16.15.255 -&gt; /20 summary): </w:t>
      </w:r>
      <w:r>
        <w:rPr>
          <w:i/>
        </w:rPr>
        <w:t>ip route 172.16.0.0 255.255.240.0 Serial0/0/1</w:t>
        <w:br/>
      </w:r>
      <w:r>
        <w:t xml:space="preserve">• To B3 LANs (172.20.0.0 to 172.20.127.255 -&gt; /17 summary): </w:t>
      </w:r>
      <w:r>
        <w:rPr>
          <w:i/>
        </w:rPr>
        <w:t>ip route 172.20.0.0 255.255.128.0 Serial0/1/0</w:t>
        <w:br/>
      </w:r>
      <w:r>
        <w:t xml:space="preserve">• Default Route to ISP: </w:t>
      </w:r>
      <w:r>
        <w:rPr>
          <w:i/>
        </w:rPr>
        <w:t>ip route 0.0.0.0 0.0.0.0 Serial0/1/1</w:t>
        <w:br/>
        <w:br/>
      </w:r>
      <w:r>
        <w:rPr>
          <w:b/>
        </w:rPr>
        <w:t>2. Branch Routers (B1, B2, B3) Routing (1 Default Route each out local exit interface):</w:t>
        <w:br/>
      </w:r>
      <w:r>
        <w:t xml:space="preserve">• B1: </w:t>
      </w:r>
      <w:r>
        <w:rPr>
          <w:i/>
        </w:rPr>
        <w:t>ip route 0.0.0.0 0.0.0.0 Serial0/0/0</w:t>
        <w:br/>
      </w:r>
      <w:r>
        <w:t xml:space="preserve">• B2: </w:t>
      </w:r>
      <w:r>
        <w:rPr>
          <w:i/>
        </w:rPr>
        <w:t>ip route 0.0.0.0 0.0.0.0 Serial0/0/0</w:t>
        <w:br/>
      </w:r>
      <w:r>
        <w:t xml:space="preserve">• B3: </w:t>
      </w:r>
      <w:r>
        <w:rPr>
          <w:i/>
        </w:rPr>
        <w:t>ip route 0.0.0.0 0.0.0.0 Serial0/0/0</w:t>
        <w:br/>
        <w:br/>
      </w:r>
      <w:r>
        <w:rPr>
          <w:b/>
        </w:rPr>
        <w:t>3. ISP Routing (Exactly 7 Static Routes pointing to HQ out Serial0/0/0):</w:t>
        <w:br/>
      </w:r>
      <w:r>
        <w:t xml:space="preserve">• HQ LANs summary: </w:t>
      </w:r>
      <w:r>
        <w:rPr>
          <w:i/>
        </w:rPr>
        <w:t>ip route 192.168.0.128 255.255.255.128 Serial0/0/0</w:t>
        <w:br/>
      </w:r>
      <w:r>
        <w:t xml:space="preserve">• B1 LANs summary: </w:t>
      </w:r>
      <w:r>
        <w:rPr>
          <w:i/>
        </w:rPr>
        <w:t>ip route 192.168.1.0 255.255.255.0 Serial0/0/0</w:t>
        <w:br/>
      </w:r>
      <w:r>
        <w:t xml:space="preserve">• B2 LANs summary: </w:t>
      </w:r>
      <w:r>
        <w:rPr>
          <w:i/>
        </w:rPr>
        <w:t>ip route 172.16.0.0 255.255.240.0 Serial0/0/0</w:t>
        <w:br/>
      </w:r>
      <w:r>
        <w:t xml:space="preserve">• B3 LANs summary: </w:t>
      </w:r>
      <w:r>
        <w:rPr>
          <w:i/>
        </w:rPr>
        <w:t>ip route 172.20.0.0 255.255.128.0 Serial0/0/0</w:t>
        <w:br/>
      </w:r>
      <w:r>
        <w:t xml:space="preserve">• WAN Link HQ-B1: </w:t>
      </w:r>
      <w:r>
        <w:rPr>
          <w:i/>
        </w:rPr>
        <w:t>ip route 10.0.0.0 255.255.255.252 Serial0/0/0</w:t>
        <w:br/>
      </w:r>
      <w:r>
        <w:t xml:space="preserve">• WAN Link HQ-B2: </w:t>
      </w:r>
      <w:r>
        <w:rPr>
          <w:i/>
        </w:rPr>
        <w:t>ip route 10.0.0.4 255.255.255.252 Serial0/0/0</w:t>
        <w:br/>
      </w:r>
      <w:r>
        <w:t xml:space="preserve">• WAN Link HQ-B3: </w:t>
      </w:r>
      <w:r>
        <w:rPr>
          <w:i/>
        </w:rPr>
        <w:t>ip route 10.0.0.8 255.255.255.252 Serial0/0/0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2 &amp; 3: Complete Router CLI Configuration Scripts</w:t>
      </w:r>
    </w:p>
    <w:p>
      <w:r>
        <w:rPr>
          <w:b/>
        </w:rPr>
        <w:t>1. Router HQ Configuration Script: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HQ</w:t>
              <w:br/>
              <w:br/>
              <w:t>HQ(config)# enable secret class</w:t>
              <w:br/>
              <w:t>HQ(config)# line console 0</w:t>
              <w:br/>
              <w:t>HQ(config-line)# password cisco</w:t>
              <w:br/>
              <w:t>HQ(config-line)# login</w:t>
              <w:br/>
              <w:t>HQ(config-line)# exit</w:t>
              <w:br/>
              <w:t>HQ(config)# line vty 0 4</w:t>
              <w:br/>
              <w:t>HQ(config-line)# password cisco</w:t>
              <w:br/>
              <w:t>HQ(config-line)# login</w:t>
              <w:br/>
              <w:t>HQ(config-line)# exit</w:t>
              <w:br/>
              <w:br/>
              <w:t>HQ(config)# interface FastEthernet 0/0</w:t>
              <w:br/>
              <w:t>HQ(config-if)# ip address 192.168.0.129 255.255.255.224</w:t>
              <w:br/>
              <w:t>HQ(config-if)# no shutdown</w:t>
              <w:br/>
              <w:t>HQ(config-if)# exit</w:t>
              <w:br/>
              <w:br/>
              <w:t>HQ(config)# interface FastEthernet 0/1</w:t>
              <w:br/>
              <w:t>HQ(config-if)# ip address 192.168.0.161 255.255.255.224</w:t>
              <w:br/>
              <w:t>HQ(config-if)# no shutdown</w:t>
              <w:br/>
              <w:t>HQ(config-if)# exit</w:t>
              <w:br/>
              <w:br/>
              <w:t>HQ(config)# interface Serial 0/0/0</w:t>
              <w:br/>
              <w:t>HQ(config-if)# ip address 10.0.0.1 255.255.255.252</w:t>
              <w:br/>
              <w:t>HQ(config-if)# clock rate 64000</w:t>
              <w:br/>
              <w:t>HQ(config-if)# no shutdown</w:t>
              <w:br/>
              <w:t>HQ(config-if)# exit</w:t>
              <w:br/>
              <w:br/>
              <w:t>HQ(config)# interface Serial 0/0/1</w:t>
              <w:br/>
              <w:t>HQ(config-if)# ip address 10.0.0.5 255.255.255.252</w:t>
              <w:br/>
              <w:t>HQ(config-if)# clock rate 64000</w:t>
              <w:br/>
              <w:t>HQ(config-if)# no shutdown</w:t>
              <w:br/>
              <w:t>HQ(config-if)# exit</w:t>
              <w:br/>
              <w:br/>
              <w:t>HQ(config)# interface Serial 0/1/0</w:t>
              <w:br/>
              <w:t>HQ(config-if)# ip address 10.0.0.9 255.255.255.252</w:t>
              <w:br/>
              <w:t>HQ(config-if)# clock rate 64000</w:t>
              <w:br/>
              <w:t>HQ(config-if)# no shutdown</w:t>
              <w:br/>
              <w:t>HQ(config-if)# exit</w:t>
              <w:br/>
              <w:br/>
              <w:t>HQ(config)# interface Serial 0/1/1</w:t>
              <w:br/>
              <w:t>HQ(config-if)# ip address 209.165.201.2 255.255.255.252</w:t>
              <w:br/>
              <w:t>HQ(config-if)# no shutdown</w:t>
              <w:br/>
              <w:t>HQ(config-if)# exit</w:t>
              <w:br/>
              <w:br/>
              <w:t>! 3 Static Routes + 1 Default Route</w:t>
              <w:br/>
              <w:t>HQ(config)# ip route 192.168.1.0 255.255.255.0 Serial0/0/0</w:t>
              <w:br/>
              <w:t>HQ(config)# ip route 172.16.0.0 255.255.240.0 Serial0/0/1</w:t>
              <w:br/>
              <w:t>HQ(config)# ip route 172.20.0.0 255.255.128.0 Serial0/1/0</w:t>
              <w:br/>
              <w:t>HQ(config)# ip route 0.0.0.0 0.0.0.0 Serial0/1/1</w:t>
              <w:br/>
              <w:br/>
              <w:t>HQ(config)# end</w:t>
              <w:br/>
              <w:t>HQ#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2. Router B1 Configuration Script: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B1</w:t>
              <w:br/>
              <w:br/>
              <w:t>B1(config)# enable secret class</w:t>
              <w:br/>
              <w:t>B1(config)# line console 0</w:t>
              <w:br/>
              <w:t>B1(config-line)# password cisco</w:t>
              <w:br/>
              <w:t>B1(config-line)# login</w:t>
              <w:br/>
              <w:t>B1(config-line)# exit</w:t>
              <w:br/>
              <w:t>B1(config)# line vty 0 4</w:t>
              <w:br/>
              <w:t>B1(config-line)# password cisco</w:t>
              <w:br/>
              <w:t>B1(config-line)# login</w:t>
              <w:br/>
              <w:t>B1(config-line)# exit</w:t>
              <w:br/>
              <w:br/>
              <w:t>B1(config)# interface FastEthernet 0/0</w:t>
              <w:br/>
              <w:t>B1(config-if)# ip address 192.168.1.1 255.255.255.192</w:t>
              <w:br/>
              <w:t>B1(config-if)# no shutdown</w:t>
              <w:br/>
              <w:t>B1(config-if)# exit</w:t>
              <w:br/>
              <w:br/>
              <w:t>B1(config)# interface FastEthernet 0/1</w:t>
              <w:br/>
              <w:t>B1(config-if)# ip address 192.168.1.65 255.255.255.192</w:t>
              <w:br/>
              <w:t>B1(config-if)# no shutdown</w:t>
              <w:br/>
              <w:t>B1(config-if)# exit</w:t>
              <w:br/>
              <w:br/>
              <w:t>B1(config)# interface FastEthernet 1/0</w:t>
              <w:br/>
              <w:t>B1(config-if)# ip address 192.168.1.129 255.255.255.192</w:t>
              <w:br/>
              <w:t>B1(config-if)# no shutdown</w:t>
              <w:br/>
              <w:t>B1(config-if)# exit</w:t>
              <w:br/>
              <w:br/>
              <w:t>B1(config)# interface FastEthernet 1/1</w:t>
              <w:br/>
              <w:t>B1(config-if)# ip address 192.168.1.193 255.255.255.192</w:t>
              <w:br/>
              <w:t>B1(config-if)# no shutdown</w:t>
              <w:br/>
              <w:t>B1(config-if)# exit</w:t>
              <w:br/>
              <w:br/>
              <w:t>B1(config)# interface Serial 0/0/0</w:t>
              <w:br/>
              <w:t>B1(config-if)# ip address 10.0.0.2 255.255.255.252</w:t>
              <w:br/>
              <w:t>B1(config-if)# no shutdown</w:t>
              <w:br/>
              <w:t>B1(config-if)# exit</w:t>
              <w:br/>
              <w:br/>
              <w:t>B1(config)# ip route 0.0.0.0 0.0.0.0 Serial0/0/0</w:t>
              <w:br/>
              <w:br/>
              <w:t>B1(config)# end</w:t>
              <w:br/>
              <w:t>B1#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3. Router B2 Configuration Script: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B2</w:t>
              <w:br/>
              <w:br/>
              <w:t>B2(config)# enable secret class</w:t>
              <w:br/>
              <w:t>B2(config)# line console 0</w:t>
              <w:br/>
              <w:t>B2(config-line)# password cisco</w:t>
              <w:br/>
              <w:t>B2(config-line)# login</w:t>
              <w:br/>
              <w:t>B2(config-line)# exit</w:t>
              <w:br/>
              <w:t>B2(config)# line vty 0 4</w:t>
              <w:br/>
              <w:t>B2(config-line)# password cisco</w:t>
              <w:br/>
              <w:t>B2(config-line)# login</w:t>
              <w:br/>
              <w:t>B2(config-line)# exit</w:t>
              <w:br/>
              <w:br/>
              <w:t>B2(config)# interface FastEthernet 0/0</w:t>
              <w:br/>
              <w:t>B2(config-if)# ip address 172.16.0.1 255.255.252.0</w:t>
              <w:br/>
              <w:t>B2(config-if)# no shutdown</w:t>
              <w:br/>
              <w:t>B2(config-if)# exit</w:t>
              <w:br/>
              <w:br/>
              <w:t>B2(config)# interface FastEthernet 0/1</w:t>
              <w:br/>
              <w:t>B2(config-if)# ip address 172.16.4.1 255.255.252.0</w:t>
              <w:br/>
              <w:t>B2(config-if)# no shutdown</w:t>
              <w:br/>
              <w:t>B2(config-if)# exit</w:t>
              <w:br/>
              <w:br/>
              <w:t>B2(config)# interface FastEthernet 1/0</w:t>
              <w:br/>
              <w:t>B2(config-if)# ip address 172.16.8.1 255.255.252.0</w:t>
              <w:br/>
              <w:t>B2(config-if)# no shutdown</w:t>
              <w:br/>
              <w:t>B2(config-if)# exit</w:t>
              <w:br/>
              <w:br/>
              <w:t>B2(config)# interface FastEthernet 1/1</w:t>
              <w:br/>
              <w:t>B2(config-if)# ip address 172.16.12.1 255.255.252.0</w:t>
              <w:br/>
              <w:t>B2(config-if)# no shutdown</w:t>
              <w:br/>
              <w:t>B2(config-if)# exit</w:t>
              <w:br/>
              <w:br/>
              <w:t>B2(config)# interface Serial 0/0/0</w:t>
              <w:br/>
              <w:t>B2(config-if)# ip address 10.0.0.6 255.255.255.252</w:t>
              <w:br/>
              <w:t>B2(config-if)# no shutdown</w:t>
              <w:br/>
              <w:t>B2(config-if)# exit</w:t>
              <w:br/>
              <w:br/>
              <w:t>B2(config)# ip route 0.0.0.0 0.0.0.0 Serial0/0/0</w:t>
              <w:br/>
              <w:br/>
              <w:t>B2(config)# end</w:t>
              <w:br/>
              <w:t>B2#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4. Router B3 Configuration Script: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B3</w:t>
              <w:br/>
              <w:br/>
              <w:t>B3(config)# enable secret class</w:t>
              <w:br/>
              <w:t>B3(config)# line console 0</w:t>
              <w:br/>
              <w:t>B3(config-line)# password cisco</w:t>
              <w:br/>
              <w:t>B3(config-line)# login</w:t>
              <w:br/>
              <w:t>B3(config-line)# exit</w:t>
              <w:br/>
              <w:t>B3(config)# line vty 0 4</w:t>
              <w:br/>
              <w:t>B3(config-line)# password cisco</w:t>
              <w:br/>
              <w:t>B3(config-line)# login</w:t>
              <w:br/>
              <w:t>B3(config-line)# exit</w:t>
              <w:br/>
              <w:br/>
              <w:t>B3(config)# interface FastEthernet 0/0</w:t>
              <w:br/>
              <w:t>B3(config-if)# ip address 172.20.0.1 255.255.224.0</w:t>
              <w:br/>
              <w:t>B3(config-if)# no shutdown</w:t>
              <w:br/>
              <w:t>B3(config-if)# exit</w:t>
              <w:br/>
              <w:br/>
              <w:t>B3(config)# interface FastEthernet 0/1</w:t>
              <w:br/>
              <w:t>B3(config-if)# ip address 172.20.32.1 255.255.224.0</w:t>
              <w:br/>
              <w:t>B3(config-if)# no shutdown</w:t>
              <w:br/>
              <w:t>B3(config-if)# exit</w:t>
              <w:br/>
              <w:br/>
              <w:t>B3(config)# interface FastEthernet 1/0</w:t>
              <w:br/>
              <w:t>B3(config-if)# ip address 172.20.64.1 255.255.224.0</w:t>
              <w:br/>
              <w:t>B3(config-if)# no shutdown</w:t>
              <w:br/>
              <w:t>B3(config-if)# exit</w:t>
              <w:br/>
              <w:br/>
              <w:t>B3(config)# interface FastEthernet 1/1</w:t>
              <w:br/>
              <w:t>B3(config-if)# ip address 172.20.96.1 255.255.224.0</w:t>
              <w:br/>
              <w:t>B3(config-if)# no shutdown</w:t>
              <w:br/>
              <w:t>B3(config-if)# exit</w:t>
              <w:br/>
              <w:br/>
              <w:t>B3(config)# interface Serial 0/0/0</w:t>
              <w:br/>
              <w:t>B3(config-if)# ip address 10.0.0.10 255.255.255.252</w:t>
              <w:br/>
              <w:t>B3(config-if)# no shutdown</w:t>
              <w:br/>
              <w:t>B3(config-if)# exit</w:t>
              <w:br/>
              <w:br/>
              <w:t>B3(config)# ip route 0.0.0.0 0.0.0.0 Serial0/0/0</w:t>
              <w:br/>
              <w:br/>
              <w:t>B3(config)# end</w:t>
              <w:br/>
              <w:t>B3#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5. Router ISP Configuration Script: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ISP</w:t>
              <w:br/>
              <w:br/>
              <w:t>ISP(config)# enable secret class</w:t>
              <w:br/>
              <w:t>ISP(config)# line console 0</w:t>
              <w:br/>
              <w:t>ISP(config-line)# password cisco</w:t>
              <w:br/>
              <w:t>ISP(config-line)# login</w:t>
              <w:br/>
              <w:t>ISP(config-line)# exit</w:t>
              <w:br/>
              <w:t>ISP(config)# line vty 0 4</w:t>
              <w:br/>
              <w:t>ISP(config-line)# password cisco</w:t>
              <w:br/>
              <w:t>ISP(config-line)# login</w:t>
              <w:br/>
              <w:t>ISP(config-line)# exit</w:t>
              <w:br/>
              <w:br/>
              <w:t>ISP(config)# interface FastEthernet 0/0</w:t>
              <w:br/>
              <w:t>ISP(config-if)# ip address 209.165.200.225 255.255.255.252</w:t>
              <w:br/>
              <w:t>ISP(config-if)# no shutdown</w:t>
              <w:br/>
              <w:t>ISP(config-if)# exit</w:t>
              <w:br/>
              <w:br/>
              <w:t>ISP(config)# interface Serial 0/0/0</w:t>
              <w:br/>
              <w:t>ISP(config-if)# ip address 209.165.201.1 255.255.255.252</w:t>
              <w:br/>
              <w:t>ISP(config-if)# clock rate 64000</w:t>
              <w:br/>
              <w:t>ISP(config-if)# no shutdown</w:t>
              <w:br/>
              <w:t>ISP(config-if)# exit</w:t>
              <w:br/>
              <w:br/>
              <w:t>! Exactly 7 Static Routes pointing out local exit interface Serial 0/0/0 to HQ</w:t>
              <w:br/>
              <w:t>ISP(config)# ip route 192.168.0.128 255.255.255.128 Serial0/0/0</w:t>
              <w:br/>
              <w:t>ISP(config)# ip route 192.168.1.0 255.255.255.0 Serial0/0/0</w:t>
              <w:br/>
              <w:t>ISP(config)# ip route 172.16.0.0 255.255.240.0 Serial0/0/0</w:t>
              <w:br/>
              <w:t>ISP(config)# ip route 172.20.0.0 255.255.128.0 Serial0/0/0</w:t>
              <w:br/>
              <w:t>ISP(config)# ip route 10.0.0.0 255.255.255.252 Serial0/0/0</w:t>
              <w:br/>
              <w:t>ISP(config)# ip route 10.0.0.4 255.255.255.252 Serial0/0/0</w:t>
              <w:br/>
              <w:t>ISP(config)# ip route 10.0.0.8 255.255.255.252 Serial0/0/0</w:t>
              <w:br/>
              <w:br/>
              <w:t>ISP(config)# end</w:t>
              <w:br/>
              <w:t>ISP# copy running-config startup-config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5: Verification &amp; Extended Ping Testing</w:t>
      </w:r>
    </w:p>
    <w:p>
      <w:r>
        <w:t>1. Verification Commands: Execute 'show ip interface brief' and 'show ip route' on each router to confirm all interfaces are up/up and the routing table includes the configured summary and default routes.</w:t>
        <w:br/>
        <w:t>2. Extended Ping: On each branch router, test LAN reachability to Web Server (209.165.200.226) using source IP addresses corresponding to each Fa interface to confirm 100% full mesh reachability.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