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Packet Tracer 4.7.1 Skills Integration Challenge</w:t>
      </w:r>
    </w:p>
    <w:p>
      <w:pPr>
        <w:spacing w:after="240"/>
      </w:pPr>
      <w:r>
        <w:rPr>
          <w:i/>
          <w:color w:val="555555"/>
          <w:sz w:val="23"/>
        </w:rPr>
        <w:t>End-to-End Solution Manual: Hierarchical Subnetting, Addressing Table, Static Route Summarization &amp; Full CLI Scripts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1: Subnetting Design &amp; Address Allocations</w:t>
      </w:r>
    </w:p>
    <w:p>
      <w:r>
        <w:t>The network design divides two primary address spaces: WAN connections using 10.0.1.0/28, and Branch LANs using 10.1.0.0/16.</w:t>
      </w:r>
    </w:p>
    <w:p>
      <w:r>
        <w:rPr>
          <w:b/>
        </w:rPr>
        <w:t>1. WAN Subnetting (10.0.1.0/28 Space):</w:t>
        <w:br/>
      </w:r>
      <w:r>
        <w:t>• Base: 10.0.1.0/28. To provide four point-to-point /30 links (2 hosts each), borrow 2 additional bits: 28 + 2 = /30 (255.255.255.252). Block size is 4.</w:t>
        <w:br/>
      </w:r>
      <w:r>
        <w:t>• Subnet 0 (R1 &lt;-&gt; B1): 10.0.1.0/30 | Usable: 10.0.1.1 (R1 S0/0) and 10.0.1.2 (B1 S0/0)</w:t>
        <w:br/>
      </w:r>
      <w:r>
        <w:t>• Subnet 1 (R1 &lt;-&gt; B2): 10.0.1.4/30 | Usable: 10.0.1.5 (R1 S0/1) and 10.0.1.6 (B2 S0/0)</w:t>
        <w:br/>
      </w:r>
      <w:r>
        <w:t>• Subnet 2 (R1 &lt;-&gt; B3): 10.0.1.8/30 | Usable: 10.0.1.9 (R1 S0/2) and 10.0.1.10 (B3 S0/0)</w:t>
        <w:br/>
      </w:r>
      <w:r>
        <w:t>• Subnet 3 (R1 &lt;-&gt; B4): 10.0.1.12/30 | Usable: 10.0.1.13 (R1 S0/3) and 10.0.1.14 (B4 S0/0)</w:t>
        <w:br/>
        <w:br/>
      </w:r>
      <w:r>
        <w:rPr>
          <w:b/>
        </w:rPr>
        <w:t>2. LAN Subnetting (10.1.0.0/16 Space):</w:t>
        <w:br/>
      </w:r>
      <w:r>
        <w:t>• Step A: Divide 10.1.0.0/16 into four equal subnets for the four branch routers:</w:t>
        <w:br/>
      </w:r>
      <w:r>
        <w:t xml:space="preserve">  - Borrow 2 bits: 16 + 2 = /18 (255.255.192.0). Block size in 2nd octet is 64.</w:t>
        <w:br/>
      </w:r>
      <w:r>
        <w:t xml:space="preserve">  - Subnet 0 (B1 LAN space): 10.1.0.0/18</w:t>
        <w:br/>
      </w:r>
      <w:r>
        <w:t xml:space="preserve">  - Subnet 1 (B2 LAN space): 10.1.64.0/18</w:t>
        <w:br/>
      </w:r>
      <w:r>
        <w:t xml:space="preserve">  - Subnet 2 (B3 LAN space): 10.1.128.0/18</w:t>
        <w:br/>
      </w:r>
      <w:r>
        <w:t xml:space="preserve">  - Subnet 3 (B4 LAN space): 10.1.192.0/18</w:t>
        <w:br/>
        <w:br/>
      </w:r>
      <w:r>
        <w:t>• Step B: Divide each /18 branch space into four equal LAN subnets:</w:t>
        <w:br/>
      </w:r>
      <w:r>
        <w:t xml:space="preserve">  - Borrow 2 bits: 18 + 2 = /20 (255.255.240.0). Block size in 2nd octet is 16.</w:t>
        <w:br/>
      </w:r>
      <w:r>
        <w:t xml:space="preserve">  - B1 LANs: Fa0/0: 10.1.0.0/20 | Fa0/1: 10.1.16.0/20 | Fa1/0: 10.1.32.0/20 | Fa1/1: 10.1.48.0/20</w:t>
        <w:br/>
      </w:r>
      <w:r>
        <w:t xml:space="preserve">  - B2 LANs: Fa0/0: 10.1.64.0/20 | Fa0/1: 10.1.80.0/20 | Fa1/0: 10.1.96.0/20 | Fa1/1: 10.1.112.0/20</w:t>
        <w:br/>
      </w:r>
      <w:r>
        <w:t xml:space="preserve">  - B3 LANs: Fa0/0: 10.1.128.0/20 | Fa0/1: 10.1.144.0/20 | Fa1/0: 10.1.160.0/20 | Fa1/1: 10.1.176.0/20</w:t>
        <w:br/>
      </w:r>
      <w:r>
        <w:t xml:space="preserve">  - B4 LANs: Fa0/0: 10.1.192.0/20 | Fa0/1: 10.1.208.0/20 | Fa1/0: 10.1.224.0/20 | Fa1/1: 10.1.240.0/20</w:t>
        <w:br/>
      </w:r>
      <w:r>
        <w:t xml:space="preserve">  - First IP of each subnet is assigned to the corresponding router interface.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Complete Addressing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CCCCC"/>
          <w:left w:val="none"/>
          <w:bottom w:val="single" w:sz="8" w:space="0" w:color="CCCCCC"/>
          <w:right w:val="none"/>
          <w:insideH w:val="single" w:sz="4" w:space="0" w:color="CCCCC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Device</w:t>
            </w:r>
          </w:p>
        </w:tc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Interface</w:t>
            </w:r>
          </w:p>
        </w:tc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IP Address</w:t>
            </w:r>
          </w:p>
        </w:tc>
        <w:tc>
          <w:tcPr>
            <w:tcW w:type="dxa" w:w="2340"/>
            <w:shd w:fill="005A9E"/>
          </w:tcPr>
          <w:p>
            <w:r>
              <w:rPr>
                <w:b/>
                <w:color w:val="FFFFFF"/>
              </w:rPr>
              <w:t>Subnet Mask</w:t>
            </w:r>
          </w:p>
        </w:tc>
      </w:tr>
      <w:tr>
        <w:tc>
          <w:tcPr>
            <w:tcW w:type="dxa" w:w="2340"/>
            <w:shd w:fill="F9FBFD"/>
          </w:tcPr>
          <w:p>
            <w:r>
              <w:t>R1</w:t>
            </w:r>
          </w:p>
        </w:tc>
        <w:tc>
          <w:tcPr>
            <w:tcW w:type="dxa" w:w="2340"/>
            <w:shd w:fill="F9FBFD"/>
          </w:tcPr>
          <w:p>
            <w:r>
              <w:t>S0/0 (DCE)</w:t>
            </w:r>
          </w:p>
        </w:tc>
        <w:tc>
          <w:tcPr>
            <w:tcW w:type="dxa" w:w="2340"/>
            <w:shd w:fill="F9FBFD"/>
          </w:tcPr>
          <w:p>
            <w:r>
              <w:t>10.0.1.1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R1</w:t>
            </w:r>
          </w:p>
        </w:tc>
        <w:tc>
          <w:tcPr>
            <w:tcW w:type="dxa" w:w="2340"/>
          </w:tcPr>
          <w:p>
            <w:r>
              <w:t>S0/1 (DCE)</w:t>
            </w:r>
          </w:p>
        </w:tc>
        <w:tc>
          <w:tcPr>
            <w:tcW w:type="dxa" w:w="2340"/>
          </w:tcPr>
          <w:p>
            <w:r>
              <w:t>10.0.1.5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R1</w:t>
            </w:r>
          </w:p>
        </w:tc>
        <w:tc>
          <w:tcPr>
            <w:tcW w:type="dxa" w:w="2340"/>
            <w:shd w:fill="F9FBFD"/>
          </w:tcPr>
          <w:p>
            <w:r>
              <w:t>S0/2 (DCE)</w:t>
            </w:r>
          </w:p>
        </w:tc>
        <w:tc>
          <w:tcPr>
            <w:tcW w:type="dxa" w:w="2340"/>
            <w:shd w:fill="F9FBFD"/>
          </w:tcPr>
          <w:p>
            <w:r>
              <w:t>10.0.1.9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R1</w:t>
            </w:r>
          </w:p>
        </w:tc>
        <w:tc>
          <w:tcPr>
            <w:tcW w:type="dxa" w:w="2340"/>
          </w:tcPr>
          <w:p>
            <w:r>
              <w:t>S0/3 (DCE)</w:t>
            </w:r>
          </w:p>
        </w:tc>
        <w:tc>
          <w:tcPr>
            <w:tcW w:type="dxa" w:w="2340"/>
          </w:tcPr>
          <w:p>
            <w:r>
              <w:t>10.0.1.13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R1</w:t>
            </w:r>
          </w:p>
        </w:tc>
        <w:tc>
          <w:tcPr>
            <w:tcW w:type="dxa" w:w="2340"/>
            <w:shd w:fill="F9FBFD"/>
          </w:tcPr>
          <w:p>
            <w:r>
              <w:t>S1/0</w:t>
            </w:r>
          </w:p>
        </w:tc>
        <w:tc>
          <w:tcPr>
            <w:tcW w:type="dxa" w:w="2340"/>
            <w:shd w:fill="F9FBFD"/>
          </w:tcPr>
          <w:p>
            <w:r>
              <w:t>209.165.201.2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B1</w:t>
            </w:r>
          </w:p>
        </w:tc>
        <w:tc>
          <w:tcPr>
            <w:tcW w:type="dxa" w:w="2340"/>
          </w:tcPr>
          <w:p>
            <w:r>
              <w:t>Fa0/0</w:t>
            </w:r>
          </w:p>
        </w:tc>
        <w:tc>
          <w:tcPr>
            <w:tcW w:type="dxa" w:w="2340"/>
          </w:tcPr>
          <w:p>
            <w:r>
              <w:t>10.1.0.1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B1</w:t>
            </w:r>
          </w:p>
        </w:tc>
        <w:tc>
          <w:tcPr>
            <w:tcW w:type="dxa" w:w="2340"/>
            <w:shd w:fill="F9FBFD"/>
          </w:tcPr>
          <w:p>
            <w:r>
              <w:t>Fa0/1</w:t>
            </w:r>
          </w:p>
        </w:tc>
        <w:tc>
          <w:tcPr>
            <w:tcW w:type="dxa" w:w="2340"/>
            <w:shd w:fill="F9FBFD"/>
          </w:tcPr>
          <w:p>
            <w:r>
              <w:t>10.1.16.1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B1</w:t>
            </w:r>
          </w:p>
        </w:tc>
        <w:tc>
          <w:tcPr>
            <w:tcW w:type="dxa" w:w="2340"/>
          </w:tcPr>
          <w:p>
            <w:r>
              <w:t>Fa1/0</w:t>
            </w:r>
          </w:p>
        </w:tc>
        <w:tc>
          <w:tcPr>
            <w:tcW w:type="dxa" w:w="2340"/>
          </w:tcPr>
          <w:p>
            <w:r>
              <w:t>10.1.32.1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B1</w:t>
            </w:r>
          </w:p>
        </w:tc>
        <w:tc>
          <w:tcPr>
            <w:tcW w:type="dxa" w:w="2340"/>
            <w:shd w:fill="F9FBFD"/>
          </w:tcPr>
          <w:p>
            <w:r>
              <w:t>Fa1/1</w:t>
            </w:r>
          </w:p>
        </w:tc>
        <w:tc>
          <w:tcPr>
            <w:tcW w:type="dxa" w:w="2340"/>
            <w:shd w:fill="F9FBFD"/>
          </w:tcPr>
          <w:p>
            <w:r>
              <w:t>10.1.48.1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B1</w:t>
            </w:r>
          </w:p>
        </w:tc>
        <w:tc>
          <w:tcPr>
            <w:tcW w:type="dxa" w:w="2340"/>
          </w:tcPr>
          <w:p>
            <w:r>
              <w:t>S0/0</w:t>
            </w:r>
          </w:p>
        </w:tc>
        <w:tc>
          <w:tcPr>
            <w:tcW w:type="dxa" w:w="2340"/>
          </w:tcPr>
          <w:p>
            <w:r>
              <w:t>10.0.1.2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B2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10.1.64.1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B2</w:t>
            </w:r>
          </w:p>
        </w:tc>
        <w:tc>
          <w:tcPr>
            <w:tcW w:type="dxa" w:w="2340"/>
          </w:tcPr>
          <w:p>
            <w:r>
              <w:t>Fa0/1</w:t>
            </w:r>
          </w:p>
        </w:tc>
        <w:tc>
          <w:tcPr>
            <w:tcW w:type="dxa" w:w="2340"/>
          </w:tcPr>
          <w:p>
            <w:r>
              <w:t>10.1.80.1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B2</w:t>
            </w:r>
          </w:p>
        </w:tc>
        <w:tc>
          <w:tcPr>
            <w:tcW w:type="dxa" w:w="2340"/>
            <w:shd w:fill="F9FBFD"/>
          </w:tcPr>
          <w:p>
            <w:r>
              <w:t>Fa1/0</w:t>
            </w:r>
          </w:p>
        </w:tc>
        <w:tc>
          <w:tcPr>
            <w:tcW w:type="dxa" w:w="2340"/>
            <w:shd w:fill="F9FBFD"/>
          </w:tcPr>
          <w:p>
            <w:r>
              <w:t>10.1.96.1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B2</w:t>
            </w:r>
          </w:p>
        </w:tc>
        <w:tc>
          <w:tcPr>
            <w:tcW w:type="dxa" w:w="2340"/>
          </w:tcPr>
          <w:p>
            <w:r>
              <w:t>Fa1/1</w:t>
            </w:r>
          </w:p>
        </w:tc>
        <w:tc>
          <w:tcPr>
            <w:tcW w:type="dxa" w:w="2340"/>
          </w:tcPr>
          <w:p>
            <w:r>
              <w:t>10.1.112.1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B2</w:t>
            </w:r>
          </w:p>
        </w:tc>
        <w:tc>
          <w:tcPr>
            <w:tcW w:type="dxa" w:w="2340"/>
            <w:shd w:fill="F9FBFD"/>
          </w:tcPr>
          <w:p>
            <w:r>
              <w:t>S0/0</w:t>
            </w:r>
          </w:p>
        </w:tc>
        <w:tc>
          <w:tcPr>
            <w:tcW w:type="dxa" w:w="2340"/>
            <w:shd w:fill="F9FBFD"/>
          </w:tcPr>
          <w:p>
            <w:r>
              <w:t>10.0.1.6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B3</w:t>
            </w:r>
          </w:p>
        </w:tc>
        <w:tc>
          <w:tcPr>
            <w:tcW w:type="dxa" w:w="2340"/>
          </w:tcPr>
          <w:p>
            <w:r>
              <w:t>Fa0/0</w:t>
            </w:r>
          </w:p>
        </w:tc>
        <w:tc>
          <w:tcPr>
            <w:tcW w:type="dxa" w:w="2340"/>
          </w:tcPr>
          <w:p>
            <w:r>
              <w:t>10.1.128.1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B3</w:t>
            </w:r>
          </w:p>
        </w:tc>
        <w:tc>
          <w:tcPr>
            <w:tcW w:type="dxa" w:w="2340"/>
            <w:shd w:fill="F9FBFD"/>
          </w:tcPr>
          <w:p>
            <w:r>
              <w:t>Fa0/1</w:t>
            </w:r>
          </w:p>
        </w:tc>
        <w:tc>
          <w:tcPr>
            <w:tcW w:type="dxa" w:w="2340"/>
            <w:shd w:fill="F9FBFD"/>
          </w:tcPr>
          <w:p>
            <w:r>
              <w:t>10.1.144.1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B3</w:t>
            </w:r>
          </w:p>
        </w:tc>
        <w:tc>
          <w:tcPr>
            <w:tcW w:type="dxa" w:w="2340"/>
          </w:tcPr>
          <w:p>
            <w:r>
              <w:t>Fa1/0</w:t>
            </w:r>
          </w:p>
        </w:tc>
        <w:tc>
          <w:tcPr>
            <w:tcW w:type="dxa" w:w="2340"/>
          </w:tcPr>
          <w:p>
            <w:r>
              <w:t>10.1.160.1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B3</w:t>
            </w:r>
          </w:p>
        </w:tc>
        <w:tc>
          <w:tcPr>
            <w:tcW w:type="dxa" w:w="2340"/>
            <w:shd w:fill="F9FBFD"/>
          </w:tcPr>
          <w:p>
            <w:r>
              <w:t>Fa1/1</w:t>
            </w:r>
          </w:p>
        </w:tc>
        <w:tc>
          <w:tcPr>
            <w:tcW w:type="dxa" w:w="2340"/>
            <w:shd w:fill="F9FBFD"/>
          </w:tcPr>
          <w:p>
            <w:r>
              <w:t>10.1.176.1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B3</w:t>
            </w:r>
          </w:p>
        </w:tc>
        <w:tc>
          <w:tcPr>
            <w:tcW w:type="dxa" w:w="2340"/>
          </w:tcPr>
          <w:p>
            <w:r>
              <w:t>S0/0</w:t>
            </w:r>
          </w:p>
        </w:tc>
        <w:tc>
          <w:tcPr>
            <w:tcW w:type="dxa" w:w="2340"/>
          </w:tcPr>
          <w:p>
            <w:r>
              <w:t>10.0.1.10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B4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10.1.192.1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B4</w:t>
            </w:r>
          </w:p>
        </w:tc>
        <w:tc>
          <w:tcPr>
            <w:tcW w:type="dxa" w:w="2340"/>
          </w:tcPr>
          <w:p>
            <w:r>
              <w:t>Fa0/1</w:t>
            </w:r>
          </w:p>
        </w:tc>
        <w:tc>
          <w:tcPr>
            <w:tcW w:type="dxa" w:w="2340"/>
          </w:tcPr>
          <w:p>
            <w:r>
              <w:t>10.1.208.1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B4</w:t>
            </w:r>
          </w:p>
        </w:tc>
        <w:tc>
          <w:tcPr>
            <w:tcW w:type="dxa" w:w="2340"/>
            <w:shd w:fill="F9FBFD"/>
          </w:tcPr>
          <w:p>
            <w:r>
              <w:t>Fa1/0</w:t>
            </w:r>
          </w:p>
        </w:tc>
        <w:tc>
          <w:tcPr>
            <w:tcW w:type="dxa" w:w="2340"/>
            <w:shd w:fill="F9FBFD"/>
          </w:tcPr>
          <w:p>
            <w:r>
              <w:t>10.1.224.1</w:t>
            </w:r>
          </w:p>
        </w:tc>
        <w:tc>
          <w:tcPr>
            <w:tcW w:type="dxa" w:w="2340"/>
            <w:shd w:fill="F9FBFD"/>
          </w:tcPr>
          <w:p>
            <w:r>
              <w:t>255.255.240.0</w:t>
            </w:r>
          </w:p>
        </w:tc>
      </w:tr>
      <w:tr>
        <w:tc>
          <w:tcPr>
            <w:tcW w:type="dxa" w:w="2340"/>
          </w:tcPr>
          <w:p>
            <w:r>
              <w:t>B4</w:t>
            </w:r>
          </w:p>
        </w:tc>
        <w:tc>
          <w:tcPr>
            <w:tcW w:type="dxa" w:w="2340"/>
          </w:tcPr>
          <w:p>
            <w:r>
              <w:t>Fa1/1</w:t>
            </w:r>
          </w:p>
        </w:tc>
        <w:tc>
          <w:tcPr>
            <w:tcW w:type="dxa" w:w="2340"/>
          </w:tcPr>
          <w:p>
            <w:r>
              <w:t>10.1.240.1</w:t>
            </w:r>
          </w:p>
        </w:tc>
        <w:tc>
          <w:tcPr>
            <w:tcW w:type="dxa" w:w="2340"/>
          </w:tcPr>
          <w:p>
            <w:r>
              <w:t>255.255.240.0</w:t>
            </w:r>
          </w:p>
        </w:tc>
      </w:tr>
      <w:tr>
        <w:tc>
          <w:tcPr>
            <w:tcW w:type="dxa" w:w="2340"/>
            <w:shd w:fill="F9FBFD"/>
          </w:tcPr>
          <w:p>
            <w:r>
              <w:t>B4</w:t>
            </w:r>
          </w:p>
        </w:tc>
        <w:tc>
          <w:tcPr>
            <w:tcW w:type="dxa" w:w="2340"/>
            <w:shd w:fill="F9FBFD"/>
          </w:tcPr>
          <w:p>
            <w:r>
              <w:t>S0/0</w:t>
            </w:r>
          </w:p>
        </w:tc>
        <w:tc>
          <w:tcPr>
            <w:tcW w:type="dxa" w:w="2340"/>
            <w:shd w:fill="F9FBFD"/>
          </w:tcPr>
          <w:p>
            <w:r>
              <w:t>10.0.1.14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ISP</w:t>
            </w:r>
          </w:p>
        </w:tc>
        <w:tc>
          <w:tcPr>
            <w:tcW w:type="dxa" w:w="2340"/>
          </w:tcPr>
          <w:p>
            <w:r>
              <w:t>S0/0 (DCE)</w:t>
            </w:r>
          </w:p>
        </w:tc>
        <w:tc>
          <w:tcPr>
            <w:tcW w:type="dxa" w:w="2340"/>
          </w:tcPr>
          <w:p>
            <w:r>
              <w:t>209.165.201.1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  <w:tr>
        <w:tc>
          <w:tcPr>
            <w:tcW w:type="dxa" w:w="2340"/>
            <w:shd w:fill="F9FBFD"/>
          </w:tcPr>
          <w:p>
            <w:r>
              <w:t>ISP</w:t>
            </w:r>
          </w:p>
        </w:tc>
        <w:tc>
          <w:tcPr>
            <w:tcW w:type="dxa" w:w="2340"/>
            <w:shd w:fill="F9FBFD"/>
          </w:tcPr>
          <w:p>
            <w:r>
              <w:t>Fa0/0</w:t>
            </w:r>
          </w:p>
        </w:tc>
        <w:tc>
          <w:tcPr>
            <w:tcW w:type="dxa" w:w="2340"/>
            <w:shd w:fill="F9FBFD"/>
          </w:tcPr>
          <w:p>
            <w:r>
              <w:t>209.165.200.225</w:t>
            </w:r>
          </w:p>
        </w:tc>
        <w:tc>
          <w:tcPr>
            <w:tcW w:type="dxa" w:w="2340"/>
            <w:shd w:fill="F9FBFD"/>
          </w:tcPr>
          <w:p>
            <w:r>
              <w:t>255.255.255.252</w:t>
            </w:r>
          </w:p>
        </w:tc>
      </w:tr>
      <w:tr>
        <w:tc>
          <w:tcPr>
            <w:tcW w:type="dxa" w:w="2340"/>
          </w:tcPr>
          <w:p>
            <w:r>
              <w:t>Web Server</w:t>
            </w:r>
          </w:p>
        </w:tc>
        <w:tc>
          <w:tcPr>
            <w:tcW w:type="dxa" w:w="2340"/>
          </w:tcPr>
          <w:p>
            <w:r>
              <w:t>NIC</w:t>
            </w:r>
          </w:p>
        </w:tc>
        <w:tc>
          <w:tcPr>
            <w:tcW w:type="dxa" w:w="2340"/>
          </w:tcPr>
          <w:p>
            <w:r>
              <w:t>209.165.200.226</w:t>
            </w:r>
          </w:p>
        </w:tc>
        <w:tc>
          <w:tcPr>
            <w:tcW w:type="dxa" w:w="2340"/>
          </w:tcPr>
          <w:p>
            <w:r>
              <w:t>255.255.255.252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3: Static &amp; Default Route Design (Using Exit Interface)</w:t>
      </w:r>
    </w:p>
    <w:p>
      <w:r>
        <w:rPr>
          <w:b/>
        </w:rPr>
        <w:t>1. Router R1 Routing (4 Static Summary Routes + 1 Default Route):</w:t>
        <w:br/>
      </w:r>
      <w:r>
        <w:t>• To B1 LANs: ip route 10.1.0.0 255.255.192.0 Serial0/0</w:t>
        <w:br/>
      </w:r>
      <w:r>
        <w:t>• To B2 LANs: ip route 10.1.64.0 255.255.192.0 Serial0/1</w:t>
        <w:br/>
      </w:r>
      <w:r>
        <w:t>• To B3 LANs: ip route 10.1.128.0 255.255.192.0 Serial0/2</w:t>
        <w:br/>
      </w:r>
      <w:r>
        <w:t>• To B4 LANs: ip route 10.1.192.0 255.255.192.0 Serial0/3</w:t>
        <w:br/>
      </w:r>
      <w:r>
        <w:t>• Default Route to ISP: ip route 0.0.0.0 0.0.0.0 Serial1/0</w:t>
        <w:br/>
        <w:br/>
      </w:r>
      <w:r>
        <w:rPr>
          <w:b/>
        </w:rPr>
        <w:t>2. Branch Routers B1, B2, B3, B4 Routing (1 Default Route each):</w:t>
        <w:br/>
      </w:r>
      <w:r>
        <w:t>• B1: ip route 0.0.0.0 0.0.0.0 Serial0/0</w:t>
        <w:br/>
      </w:r>
      <w:r>
        <w:t>• B2: ip route 0.0.0.0 0.0.0.0 Serial0/0</w:t>
        <w:br/>
      </w:r>
      <w:r>
        <w:t>• B3: ip route 0.0.0.0 0.0.0.0 Serial0/0</w:t>
        <w:br/>
      </w:r>
      <w:r>
        <w:t>• B4: ip route 0.0.0.0 0.0.0.0 Serial0/0</w:t>
        <w:br/>
        <w:br/>
      </w:r>
      <w:r>
        <w:rPr>
          <w:b/>
        </w:rPr>
        <w:t>3. ISP Router Routing (Exactly 2 Static Routes pointing to R1):</w:t>
        <w:br/>
      </w:r>
      <w:r>
        <w:t>• Static Route for LAN address space: ip route 10.1.0.0 255.255.0.0 Serial0/0</w:t>
        <w:br/>
      </w:r>
      <w:r>
        <w:t>• Static Route for WAN address space: ip route 10.0.1.0 255.255.255.240 Serial0/0</w:t>
      </w: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2 &amp; 3: Complete Ready-to-Paste CLI Configuration Scripts</w:t>
      </w:r>
    </w:p>
    <w:p>
      <w:r>
        <w:rPr>
          <w:b/>
        </w:rPr>
        <w:t>1. Router R1 Configuration: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R1</w:t>
              <w:br/>
              <w:br/>
              <w:t>R1(config)# enable secret class</w:t>
              <w:br/>
              <w:t>R1(config)# line console 0</w:t>
              <w:br/>
              <w:t>R1(config-line)# password cisco</w:t>
              <w:br/>
              <w:t>R1(config-line)# login</w:t>
              <w:br/>
              <w:t>R1(config-line)# exit</w:t>
              <w:br/>
              <w:t>R1(config)# line vty 0 4</w:t>
              <w:br/>
              <w:t>R1(config-line)# password cisco</w:t>
              <w:br/>
              <w:t>R1(config-line)# login</w:t>
              <w:br/>
              <w:t>R1(config-line)# exit</w:t>
              <w:br/>
              <w:br/>
              <w:t>! WAN Links to Branch Routers (DCE with clock rate 64000)</w:t>
              <w:br/>
              <w:t>R1(config)# interface Serial 0/0</w:t>
              <w:br/>
              <w:t>R1(config-if)# ip address 10.0.1.1 255.255.255.252</w:t>
              <w:br/>
              <w:t>R1(config-if)# clock rate 64000</w:t>
              <w:br/>
              <w:t>R1(config-if)# no shutdown</w:t>
              <w:br/>
              <w:t>R1(config-if)# exit</w:t>
              <w:br/>
              <w:br/>
              <w:t>R1(config)# interface Serial 0/1</w:t>
              <w:br/>
              <w:t>R1(config-if)# ip address 10.0.1.5 255.255.255.252</w:t>
              <w:br/>
              <w:t>R1(config-if)# clock rate 64000</w:t>
              <w:br/>
              <w:t>R1(config-if)# no shutdown</w:t>
              <w:br/>
              <w:t>R1(config-if)# exit</w:t>
              <w:br/>
              <w:br/>
              <w:t>R1(config)# interface Serial 0/2</w:t>
              <w:br/>
              <w:t>R1(config-if)# ip address 10.0.1.9 255.255.255.252</w:t>
              <w:br/>
              <w:t>R1(config-if)# clock rate 64000</w:t>
              <w:br/>
              <w:t>R1(config-if)# no shutdown</w:t>
              <w:br/>
              <w:t>R1(config-if)# exit</w:t>
              <w:br/>
              <w:br/>
              <w:t>R1(config)# interface Serial 0/3</w:t>
              <w:br/>
              <w:t>R1(config-if)# ip address 10.0.1.13 255.255.255.252</w:t>
              <w:br/>
              <w:t>R1(config-if)# clock rate 64000</w:t>
              <w:br/>
              <w:t>R1(config-if)# no shutdown</w:t>
              <w:br/>
              <w:t>R1(config-if)# exit</w:t>
              <w:br/>
              <w:br/>
              <w:t>! WAN Link to ISP</w:t>
              <w:br/>
              <w:t>R1(config)# interface Serial 1/0</w:t>
              <w:br/>
              <w:t>R1(config-if)# ip address 209.165.201.2 255.255.255.252</w:t>
              <w:br/>
              <w:t>R1(config-if)# no shutdown</w:t>
              <w:br/>
              <w:t>R1(config-if)# exit</w:t>
              <w:br/>
              <w:br/>
              <w:t>! 4 Static Routes + 1 Default Route</w:t>
              <w:br/>
              <w:t>R1(config)# ip route 10.1.0.0 255.255.192.0 Serial0/0</w:t>
              <w:br/>
              <w:t>R1(config)# ip route 10.1.64.0 255.255.192.0 Serial0/1</w:t>
              <w:br/>
              <w:t>R1(config)# ip route 10.1.128.0 255.255.192.0 Serial0/2</w:t>
              <w:br/>
              <w:t>R1(config)# ip route 10.1.192.0 255.255.192.0 Serial0/3</w:t>
              <w:br/>
              <w:t>R1(config)# ip route 0.0.0.0 0.0.0.0 Serial1/0</w:t>
              <w:br/>
              <w:br/>
              <w:t>R1(config)# end</w:t>
              <w:br/>
              <w:t>R1#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2. Router B1 Configuration: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B1</w:t>
              <w:br/>
              <w:br/>
              <w:t>B1(config)# enable secret class</w:t>
              <w:br/>
              <w:t>B1(config)# line console 0</w:t>
              <w:br/>
              <w:t>B1(config-line)# password cisco</w:t>
              <w:br/>
              <w:t>B1(config-line)# login</w:t>
              <w:br/>
              <w:t>B1(config-line)# exit</w:t>
              <w:br/>
              <w:t>B1(config)# line vty 0 4</w:t>
              <w:br/>
              <w:t>B1(config-line)# password cisco</w:t>
              <w:br/>
              <w:t>B1(config-line)# login</w:t>
              <w:br/>
              <w:t>B1(config-line)# exit</w:t>
              <w:br/>
              <w:br/>
              <w:t>B1(config)# interface FastEthernet 0/0</w:t>
              <w:br/>
              <w:t>B1(config-if)# ip address 10.1.0.1 255.255.240.0</w:t>
              <w:br/>
              <w:t>B1(config-if)# no shutdown</w:t>
              <w:br/>
              <w:t>B1(config-if)# exit</w:t>
              <w:br/>
              <w:br/>
              <w:t>B1(config)# interface FastEthernet 0/1</w:t>
              <w:br/>
              <w:t>B1(config-if)# ip address 10.1.16.1 255.255.240.0</w:t>
              <w:br/>
              <w:t>B1(config-if)# no shutdown</w:t>
              <w:br/>
              <w:t>B1(config-if)# exit</w:t>
              <w:br/>
              <w:br/>
              <w:t>B1(config)# interface FastEthernet 1/0</w:t>
              <w:br/>
              <w:t>B1(config-if)# ip address 10.1.32.1 255.255.240.0</w:t>
              <w:br/>
              <w:t>B1(config-if)# no shutdown</w:t>
              <w:br/>
              <w:t>B1(config-if)# exit</w:t>
              <w:br/>
              <w:br/>
              <w:t>B1(config)# interface FastEthernet 1/1</w:t>
              <w:br/>
              <w:t>B1(config-if)# ip address 10.1.48.1 255.255.240.0</w:t>
              <w:br/>
              <w:t>B1(config-if)# no shutdown</w:t>
              <w:br/>
              <w:t>B1(config-if)# exit</w:t>
              <w:br/>
              <w:br/>
              <w:t>B1(config)# interface Serial 0/0</w:t>
              <w:br/>
              <w:t>B1(config-if)# ip address 10.0.1.2 255.255.255.252</w:t>
              <w:br/>
              <w:t>B1(config-if)# no shutdown</w:t>
              <w:br/>
              <w:t>B1(config-if)# exit</w:t>
              <w:br/>
              <w:br/>
              <w:t>B1(config)# ip route 0.0.0.0 0.0.0.0 Serial0/0</w:t>
              <w:br/>
              <w:br/>
              <w:t>B1(config)# end</w:t>
              <w:br/>
              <w:t>B1#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3. Router B2 Configuration: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B2</w:t>
              <w:br/>
              <w:br/>
              <w:t>B2(config)# enable secret class</w:t>
              <w:br/>
              <w:t>B2(config)# line console 0</w:t>
              <w:br/>
              <w:t>B2(config-line)# password cisco</w:t>
              <w:br/>
              <w:t>B2(config-line)# login</w:t>
              <w:br/>
              <w:t>B2(config-line)# exit</w:t>
              <w:br/>
              <w:t>B2(config)# line vty 0 4</w:t>
              <w:br/>
              <w:t>B2(config-line)# password cisco</w:t>
              <w:br/>
              <w:t>B2(config-line)# login</w:t>
              <w:br/>
              <w:t>B2(config-line)# exit</w:t>
              <w:br/>
              <w:br/>
              <w:t>B2(config)# interface FastEthernet 0/0</w:t>
              <w:br/>
              <w:t>B2(config-if)# ip address 10.1.64.1 255.255.240.0</w:t>
              <w:br/>
              <w:t>B2(config-if)# no shutdown</w:t>
              <w:br/>
              <w:t>B2(config-if)# exit</w:t>
              <w:br/>
              <w:br/>
              <w:t>B2(config)# interface FastEthernet 0/1</w:t>
              <w:br/>
              <w:t>B2(config-if)# ip address 10.1.80.1 255.255.240.0</w:t>
              <w:br/>
              <w:t>B2(config-if)# no shutdown</w:t>
              <w:br/>
              <w:t>B2(config-if)# exit</w:t>
              <w:br/>
              <w:br/>
              <w:t>B2(config)# interface FastEthernet 1/0</w:t>
              <w:br/>
              <w:t>B2(config-if)# ip address 10.1.96.1 255.255.240.0</w:t>
              <w:br/>
              <w:t>B2(config-if)# no shutdown</w:t>
              <w:br/>
              <w:t>B2(config-if)# exit</w:t>
              <w:br/>
              <w:br/>
              <w:t>B2(config)# interface FastEthernet 1/1</w:t>
              <w:br/>
              <w:t>B2(config-if)# ip address 10.1.112.1 255.255.240.0</w:t>
              <w:br/>
              <w:t>B2(config-if)# no shutdown</w:t>
              <w:br/>
              <w:t>B2(config-if)# exit</w:t>
              <w:br/>
              <w:br/>
              <w:t>B2(config)# interface Serial 0/0</w:t>
              <w:br/>
              <w:t>B2(config-if)# ip address 10.0.1.6 255.255.255.252</w:t>
              <w:br/>
              <w:t>B2(config-if)# no shutdown</w:t>
              <w:br/>
              <w:t>B2(config-if)# exit</w:t>
              <w:br/>
              <w:br/>
              <w:t>B2(config)# ip route 0.0.0.0 0.0.0.0 Serial0/0</w:t>
              <w:br/>
              <w:br/>
              <w:t>B2(config)# end</w:t>
              <w:br/>
              <w:t>B2#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4. Router B3 Configuration: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B3</w:t>
              <w:br/>
              <w:br/>
              <w:t>B3(config)# enable secret class</w:t>
              <w:br/>
              <w:t>B3(config)# line console 0</w:t>
              <w:br/>
              <w:t>B3(config-line)# password cisco</w:t>
              <w:br/>
              <w:t>B3(config-line)# login</w:t>
              <w:br/>
              <w:t>B3(config-line)# exit</w:t>
              <w:br/>
              <w:t>B3(config)# line vty 0 4</w:t>
              <w:br/>
              <w:t>B3(config-line)# password cisco</w:t>
              <w:br/>
              <w:t>B3(config-line)# login</w:t>
              <w:br/>
              <w:t>B3(config-line)# exit</w:t>
              <w:br/>
              <w:br/>
              <w:t>B3(config)# interface FastEthernet 0/0</w:t>
              <w:br/>
              <w:t>B3(config-if)# ip address 10.1.128.1 255.255.240.0</w:t>
              <w:br/>
              <w:t>B3(config-if)# no shutdown</w:t>
              <w:br/>
              <w:t>B3(config-if)# exit</w:t>
              <w:br/>
              <w:br/>
              <w:t>B3(config)# interface FastEthernet 0/1</w:t>
              <w:br/>
              <w:t>B3(config-if)# ip address 10.1.144.1 255.255.240.0</w:t>
              <w:br/>
              <w:t>B3(config-if)# no shutdown</w:t>
              <w:br/>
              <w:t>B3(config-if)# exit</w:t>
              <w:br/>
              <w:br/>
              <w:t>B3(config)# interface FastEthernet 1/0</w:t>
              <w:br/>
              <w:t>B3(config-if)# ip address 10.1.160.1 255.255.240.0</w:t>
              <w:br/>
              <w:t>B3(config-if)# no shutdown</w:t>
              <w:br/>
              <w:t>B3(config-if)# exit</w:t>
              <w:br/>
              <w:br/>
              <w:t>B3(config)# interface FastEthernet 1/1</w:t>
              <w:br/>
              <w:t>B3(config-if)# ip address 10.1.176.1 255.255.240.0</w:t>
              <w:br/>
              <w:t>B3(config-if)# no shutdown</w:t>
              <w:br/>
              <w:t>B3(config-if)# exit</w:t>
              <w:br/>
              <w:br/>
              <w:t>B3(config)# interface Serial 0/0</w:t>
              <w:br/>
              <w:t>B3(config-if)# ip address 10.0.1.10 255.255.255.252</w:t>
              <w:br/>
              <w:t>B3(config-if)# no shutdown</w:t>
              <w:br/>
              <w:t>B3(config-if)# exit</w:t>
              <w:br/>
              <w:br/>
              <w:t>B3(config)# ip route 0.0.0.0 0.0.0.0 Serial0/0</w:t>
              <w:br/>
              <w:br/>
              <w:t>B3(config)# end</w:t>
              <w:br/>
              <w:t>B3#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5. Router B4 Configuration: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B4</w:t>
              <w:br/>
              <w:br/>
              <w:t>B4(config)# enable secret class</w:t>
              <w:br/>
              <w:t>B4(config)# line console 0</w:t>
              <w:br/>
              <w:t>B4(config-line)# password cisco</w:t>
              <w:br/>
              <w:t>B4(config-line)# login</w:t>
              <w:br/>
              <w:t>B4(config-line)# exit</w:t>
              <w:br/>
              <w:t>B4(config)# line vty 0 4</w:t>
              <w:br/>
              <w:t>B4(config-line)# password cisco</w:t>
              <w:br/>
              <w:t>B4(config-line)# login</w:t>
              <w:br/>
              <w:t>B4(config-line)# exit</w:t>
              <w:br/>
              <w:br/>
              <w:t>B4(config)# interface FastEthernet 0/0</w:t>
              <w:br/>
              <w:t>B4(config-if)# ip address 10.1.192.1 255.255.240.0</w:t>
              <w:br/>
              <w:t>B4(config-if)# no shutdown</w:t>
              <w:br/>
              <w:t>B4(config-if)# exit</w:t>
              <w:br/>
              <w:br/>
              <w:t>B4(config)# interface FastEthernet 0/1</w:t>
              <w:br/>
              <w:t>B4(config-if)# ip address 10.1.208.1 255.255.240.0</w:t>
              <w:br/>
              <w:t>B4(config-if)# no shutdown</w:t>
              <w:br/>
              <w:t>B4(config-if)# exit</w:t>
              <w:br/>
              <w:br/>
              <w:t>B4(config)# interface FastEthernet 1/0</w:t>
              <w:br/>
              <w:t>B4(config-if)# ip address 10.1.224.1 255.255.240.0</w:t>
              <w:br/>
              <w:t>B4(config-if)# no shutdown</w:t>
              <w:br/>
              <w:t>B4(config-if)# exit</w:t>
              <w:br/>
              <w:br/>
              <w:t>B4(config)# interface FastEthernet 1/1</w:t>
              <w:br/>
              <w:t>B4(config-if)# ip address 10.1.240.1 255.255.240.0</w:t>
              <w:br/>
              <w:t>B4(config-if)# no shutdown</w:t>
              <w:br/>
              <w:t>B4(config-if)# exit</w:t>
              <w:br/>
              <w:br/>
              <w:t>B4(config)# interface Serial 0/0</w:t>
              <w:br/>
              <w:t>B4(config-if)# ip address 10.0.1.14 255.255.255.252</w:t>
              <w:br/>
              <w:t>B4(config-if)# no shutdown</w:t>
              <w:br/>
              <w:t>B4(config-if)# exit</w:t>
              <w:br/>
              <w:br/>
              <w:t>B4(config)# ip route 0.0.0.0 0.0.0.0 Serial0/0</w:t>
              <w:br/>
              <w:br/>
              <w:t>B4(config)# end</w:t>
              <w:br/>
              <w:t>B4# copy running-config startup-config</w:t>
            </w:r>
          </w:p>
        </w:tc>
      </w:tr>
    </w:tbl>
    <w:p>
      <w:pPr>
        <w:spacing w:after="40"/>
      </w:pPr>
    </w:p>
    <w:p>
      <w:r>
        <w:rPr>
          <w:b/>
        </w:rPr>
        <w:t>6. Router ISP Configuration: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Borders>
              <w:left w:val="single" w:sz="18" w:space="0" w:color="005A9E"/>
              <w:top w:val="none"/>
              <w:right w:val="none"/>
              <w:bottom w:val="non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sz w:val="19"/>
              </w:rPr>
              <w:t>Router&gt; enable</w:t>
              <w:br/>
              <w:t>Router# configure terminal</w:t>
              <w:br/>
              <w:t>Router(config)# hostname ISP</w:t>
              <w:br/>
              <w:br/>
              <w:t>ISP(config)# enable secret class</w:t>
              <w:br/>
              <w:t>ISP(config)# line console 0</w:t>
              <w:br/>
              <w:t>ISP(config-line)# password cisco</w:t>
              <w:br/>
              <w:t>ISP(config-line)# login</w:t>
              <w:br/>
              <w:t>ISP(config-line)# exit</w:t>
              <w:br/>
              <w:t>ISP(config)# line vty 0 4</w:t>
              <w:br/>
              <w:t>ISP(config-line)# password cisco</w:t>
              <w:br/>
              <w:t>ISP(config-line)# login</w:t>
              <w:br/>
              <w:t>ISP(config-line)# exit</w:t>
              <w:br/>
              <w:br/>
              <w:t>ISP(config)# interface FastEthernet 0/0</w:t>
              <w:br/>
              <w:t>ISP(config-if)# ip address 209.165.200.225 255.255.255.252</w:t>
              <w:br/>
              <w:t>ISP(config-if)# no shutdown</w:t>
              <w:br/>
              <w:t>ISP(config-if)# exit</w:t>
              <w:br/>
              <w:br/>
              <w:t>ISP(config)# interface Serial 0/0</w:t>
              <w:br/>
              <w:t>ISP(config-if)# ip address 209.165.201.1 255.255.255.252</w:t>
              <w:br/>
              <w:t>ISP(config-if)# clock rate 64000</w:t>
              <w:br/>
              <w:t>ISP(config-if)# no shutdown</w:t>
              <w:br/>
              <w:t>ISP(config-if)# exit</w:t>
              <w:br/>
              <w:br/>
              <w:t>! Exactly 2 Static Routes pointing out Serial 0/0 to R1</w:t>
              <w:br/>
              <w:t>ISP(config)# ip route 10.1.0.0 255.255.0.0 Serial0/0</w:t>
              <w:br/>
              <w:t>ISP(config)# ip route 10.0.1.0 255.255.255.240 Serial0/0</w:t>
              <w:br/>
              <w:br/>
              <w:t>ISP(config)# end</w:t>
              <w:br/>
              <w:t>ISP# copy running-config startup-config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Calibri" w:hAnsi="Calibri"/>
          <w:b/>
          <w:color w:val="005A9E"/>
          <w:sz w:val="26"/>
        </w:rPr>
        <w:t>Task 4: Connectivity &amp; Verification Testing</w:t>
      </w:r>
    </w:p>
    <w:p>
      <w:r>
        <w:t>1. Routing Table Verification: Run 'show ip route' on R1, the branch routers, and ISP to ensure all static and default routes are active.</w:t>
        <w:br/>
        <w:t>2. Interface Status: Run 'show ip interface brief' to ensure all configured LAN and WAN interfaces report 'Status: up, Protocol: up'.</w:t>
        <w:br/>
        <w:t>3. Extended Ping Verification: On each branch router, verify reachability to the Web Server (209.165.200.226) using an extended ping sourced from its Fa0/0 interface (e.g., 'ping 209.165.200.226 source 10.1.0.1' on B1).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