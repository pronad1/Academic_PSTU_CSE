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38B9A5" w14:textId="77777777" w:rsidR="00B80270" w:rsidRDefault="00000000">
      <w:pPr>
        <w:jc w:val="center"/>
      </w:pPr>
      <w:r>
        <w:rPr>
          <w:b/>
          <w:sz w:val="36"/>
        </w:rPr>
        <w:t>Packet Tracer Skills Integration Lab</w:t>
      </w:r>
      <w:r>
        <w:rPr>
          <w:b/>
          <w:sz w:val="36"/>
        </w:rPr>
        <w:br/>
        <w:t>Solved Configuration Guide</w:t>
      </w:r>
    </w:p>
    <w:p w14:paraId="0736C44A" w14:textId="77777777" w:rsidR="00B80270" w:rsidRDefault="00000000">
      <w:pPr>
        <w:jc w:val="center"/>
        <w:rPr>
          <w:i/>
        </w:rPr>
      </w:pPr>
      <w:r>
        <w:rPr>
          <w:i/>
        </w:rPr>
        <w:t>CCNA Exploration – Routing Protocols and Concepts</w:t>
      </w:r>
    </w:p>
    <w:p w14:paraId="747B6C56" w14:textId="77777777" w:rsidR="00A554E3" w:rsidRDefault="00A554E3">
      <w:pPr>
        <w:jc w:val="center"/>
        <w:rPr>
          <w:i/>
        </w:rPr>
      </w:pPr>
    </w:p>
    <w:p w14:paraId="724B70A0" w14:textId="20102C48" w:rsidR="00A554E3" w:rsidRPr="00A554E3" w:rsidRDefault="00A554E3">
      <w:pPr>
        <w:jc w:val="center"/>
        <w:rPr>
          <w:iCs/>
        </w:rPr>
      </w:pPr>
      <w:r>
        <w:rPr>
          <w:noProof/>
        </w:rPr>
        <w:drawing>
          <wp:inline distT="0" distB="0" distL="0" distR="0" wp14:anchorId="277F88B2" wp14:editId="4CBE9813">
            <wp:extent cx="6492240" cy="2760980"/>
            <wp:effectExtent l="0" t="0" r="381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492240" cy="2760980"/>
                    </a:xfrm>
                    <a:prstGeom prst="rect">
                      <a:avLst/>
                    </a:prstGeom>
                  </pic:spPr>
                </pic:pic>
              </a:graphicData>
            </a:graphic>
          </wp:inline>
        </w:drawing>
      </w:r>
    </w:p>
    <w:p w14:paraId="5B14FA16" w14:textId="77777777" w:rsidR="00B80270" w:rsidRDefault="00000000">
      <w:pPr>
        <w:pStyle w:val="Heading1"/>
      </w:pPr>
      <w:r>
        <w:t>1. Lab Objectives</w:t>
      </w:r>
    </w:p>
    <w:p w14:paraId="4ECB0877" w14:textId="77777777" w:rsidR="00B80270" w:rsidRDefault="00000000">
      <w:pPr>
        <w:pStyle w:val="ListBullet"/>
      </w:pPr>
      <w:r>
        <w:t>Design and document an addressing scheme.</w:t>
      </w:r>
    </w:p>
    <w:p w14:paraId="5E109B57" w14:textId="77777777" w:rsidR="00B80270" w:rsidRDefault="00000000">
      <w:pPr>
        <w:pStyle w:val="ListBullet"/>
      </w:pPr>
      <w:r>
        <w:t>Select equipment and cable the devices.</w:t>
      </w:r>
    </w:p>
    <w:p w14:paraId="3E2437D7" w14:textId="77777777" w:rsidR="00B80270" w:rsidRDefault="00000000">
      <w:pPr>
        <w:pStyle w:val="ListBullet"/>
      </w:pPr>
      <w:r>
        <w:t>Apply basic router and PC configurations.</w:t>
      </w:r>
    </w:p>
    <w:p w14:paraId="0E7F07C7" w14:textId="77777777" w:rsidR="00B80270" w:rsidRDefault="00000000">
      <w:pPr>
        <w:pStyle w:val="ListBullet"/>
      </w:pPr>
      <w:r>
        <w:t>Verify connectivity between all devices.</w:t>
      </w:r>
    </w:p>
    <w:p w14:paraId="3A5A1A83" w14:textId="77777777" w:rsidR="00B80270" w:rsidRDefault="00000000">
      <w:pPr>
        <w:pStyle w:val="ListBullet"/>
      </w:pPr>
      <w:r>
        <w:t>Identify Layer 2 and Layer 3 addresses used to forward packets.</w:t>
      </w:r>
    </w:p>
    <w:p w14:paraId="2DB7D66D" w14:textId="77777777" w:rsidR="00B80270" w:rsidRDefault="00000000">
      <w:pPr>
        <w:pStyle w:val="Heading1"/>
      </w:pPr>
      <w:r>
        <w:t>2. VLSM Addressing Scheme</w:t>
      </w:r>
    </w:p>
    <w:p w14:paraId="00A9EE57" w14:textId="77777777" w:rsidR="00B80270" w:rsidRDefault="00000000">
      <w:r>
        <w:t>The addressing scheme follows the lab instructions: start with the largest LAN, allocate the WAN links after the LAN subnets, assign the first usable LAN address to the router interface, the last usable address to the PC, and the first WAN address to HQ.</w:t>
      </w:r>
    </w:p>
    <w:tbl>
      <w:tblPr>
        <w:tblStyle w:val="TableGrid"/>
        <w:tblW w:w="0" w:type="auto"/>
        <w:jc w:val="center"/>
        <w:tblLook w:val="04A0" w:firstRow="1" w:lastRow="0" w:firstColumn="1" w:lastColumn="0" w:noHBand="0" w:noVBand="1"/>
      </w:tblPr>
      <w:tblGrid>
        <w:gridCol w:w="1704"/>
        <w:gridCol w:w="1704"/>
        <w:gridCol w:w="1774"/>
        <w:gridCol w:w="1718"/>
        <w:gridCol w:w="1704"/>
        <w:gridCol w:w="1704"/>
      </w:tblGrid>
      <w:tr w:rsidR="00B80270" w14:paraId="3CAD4DB6" w14:textId="77777777">
        <w:trPr>
          <w:jc w:val="center"/>
        </w:trPr>
        <w:tc>
          <w:tcPr>
            <w:tcW w:w="1704" w:type="dxa"/>
          </w:tcPr>
          <w:p w14:paraId="122931D0" w14:textId="77777777" w:rsidR="00B80270" w:rsidRDefault="00000000">
            <w:r>
              <w:t>Network</w:t>
            </w:r>
          </w:p>
        </w:tc>
        <w:tc>
          <w:tcPr>
            <w:tcW w:w="1704" w:type="dxa"/>
          </w:tcPr>
          <w:p w14:paraId="5168A080" w14:textId="77777777" w:rsidR="00B80270" w:rsidRDefault="00000000">
            <w:r>
              <w:t>Hosts</w:t>
            </w:r>
          </w:p>
        </w:tc>
        <w:tc>
          <w:tcPr>
            <w:tcW w:w="1704" w:type="dxa"/>
          </w:tcPr>
          <w:p w14:paraId="35E22CB9" w14:textId="77777777" w:rsidR="00B80270" w:rsidRDefault="00000000">
            <w:r>
              <w:t>Network/CIDR</w:t>
            </w:r>
          </w:p>
        </w:tc>
        <w:tc>
          <w:tcPr>
            <w:tcW w:w="1704" w:type="dxa"/>
          </w:tcPr>
          <w:p w14:paraId="40DA8BAD" w14:textId="77777777" w:rsidR="00B80270" w:rsidRDefault="00000000">
            <w:r>
              <w:t>Subnet Mask</w:t>
            </w:r>
          </w:p>
        </w:tc>
        <w:tc>
          <w:tcPr>
            <w:tcW w:w="1704" w:type="dxa"/>
          </w:tcPr>
          <w:p w14:paraId="1B2D36DA" w14:textId="77777777" w:rsidR="00B80270" w:rsidRDefault="00000000">
            <w:r>
              <w:t>Usable Host Range</w:t>
            </w:r>
          </w:p>
        </w:tc>
        <w:tc>
          <w:tcPr>
            <w:tcW w:w="1704" w:type="dxa"/>
          </w:tcPr>
          <w:p w14:paraId="309E1C38" w14:textId="77777777" w:rsidR="00B80270" w:rsidRDefault="00000000">
            <w:r>
              <w:t>Broadcast</w:t>
            </w:r>
          </w:p>
        </w:tc>
      </w:tr>
      <w:tr w:rsidR="00B80270" w14:paraId="0B29B57C" w14:textId="77777777">
        <w:trPr>
          <w:jc w:val="center"/>
        </w:trPr>
        <w:tc>
          <w:tcPr>
            <w:tcW w:w="1704" w:type="dxa"/>
          </w:tcPr>
          <w:p w14:paraId="5F8B0FE3" w14:textId="77777777" w:rsidR="00B80270" w:rsidRDefault="00000000">
            <w:r>
              <w:t>B1 LAN</w:t>
            </w:r>
          </w:p>
        </w:tc>
        <w:tc>
          <w:tcPr>
            <w:tcW w:w="1704" w:type="dxa"/>
          </w:tcPr>
          <w:p w14:paraId="74ED7052" w14:textId="77777777" w:rsidR="00B80270" w:rsidRDefault="00000000">
            <w:r>
              <w:t>80</w:t>
            </w:r>
          </w:p>
        </w:tc>
        <w:tc>
          <w:tcPr>
            <w:tcW w:w="1704" w:type="dxa"/>
          </w:tcPr>
          <w:p w14:paraId="53FAF977" w14:textId="77777777" w:rsidR="00B80270" w:rsidRDefault="00000000">
            <w:r>
              <w:t>192.168.1.0/25</w:t>
            </w:r>
          </w:p>
        </w:tc>
        <w:tc>
          <w:tcPr>
            <w:tcW w:w="1704" w:type="dxa"/>
          </w:tcPr>
          <w:p w14:paraId="5E4137D9" w14:textId="77777777" w:rsidR="00B80270" w:rsidRDefault="00000000">
            <w:r>
              <w:t>255.255.255.128</w:t>
            </w:r>
          </w:p>
        </w:tc>
        <w:tc>
          <w:tcPr>
            <w:tcW w:w="1704" w:type="dxa"/>
          </w:tcPr>
          <w:p w14:paraId="07087613" w14:textId="77777777" w:rsidR="00B80270" w:rsidRDefault="00000000">
            <w:r>
              <w:t>192.168.1.1 – 192.168.1.126</w:t>
            </w:r>
          </w:p>
        </w:tc>
        <w:tc>
          <w:tcPr>
            <w:tcW w:w="1704" w:type="dxa"/>
          </w:tcPr>
          <w:p w14:paraId="6AA65C24" w14:textId="77777777" w:rsidR="00B80270" w:rsidRDefault="00000000">
            <w:r>
              <w:t>192.168.1.127</w:t>
            </w:r>
          </w:p>
        </w:tc>
      </w:tr>
      <w:tr w:rsidR="00B80270" w14:paraId="103C0CD6" w14:textId="77777777">
        <w:trPr>
          <w:jc w:val="center"/>
        </w:trPr>
        <w:tc>
          <w:tcPr>
            <w:tcW w:w="1704" w:type="dxa"/>
          </w:tcPr>
          <w:p w14:paraId="5A2418CF" w14:textId="77777777" w:rsidR="00B80270" w:rsidRDefault="00000000">
            <w:r>
              <w:t>HQ LAN</w:t>
            </w:r>
          </w:p>
        </w:tc>
        <w:tc>
          <w:tcPr>
            <w:tcW w:w="1704" w:type="dxa"/>
          </w:tcPr>
          <w:p w14:paraId="35D890F8" w14:textId="77777777" w:rsidR="00B80270" w:rsidRDefault="00000000">
            <w:r>
              <w:t>40</w:t>
            </w:r>
          </w:p>
        </w:tc>
        <w:tc>
          <w:tcPr>
            <w:tcW w:w="1704" w:type="dxa"/>
          </w:tcPr>
          <w:p w14:paraId="503E56C8" w14:textId="77777777" w:rsidR="00B80270" w:rsidRDefault="00000000">
            <w:r>
              <w:t>192.168.1.128/26</w:t>
            </w:r>
          </w:p>
        </w:tc>
        <w:tc>
          <w:tcPr>
            <w:tcW w:w="1704" w:type="dxa"/>
          </w:tcPr>
          <w:p w14:paraId="02940496" w14:textId="77777777" w:rsidR="00B80270" w:rsidRDefault="00000000">
            <w:r>
              <w:t>255.255.255.192</w:t>
            </w:r>
          </w:p>
        </w:tc>
        <w:tc>
          <w:tcPr>
            <w:tcW w:w="1704" w:type="dxa"/>
          </w:tcPr>
          <w:p w14:paraId="03809E60" w14:textId="77777777" w:rsidR="00B80270" w:rsidRDefault="00000000">
            <w:r>
              <w:t>192.168.1.129 – 192.168.1.190</w:t>
            </w:r>
          </w:p>
        </w:tc>
        <w:tc>
          <w:tcPr>
            <w:tcW w:w="1704" w:type="dxa"/>
          </w:tcPr>
          <w:p w14:paraId="78487EF9" w14:textId="77777777" w:rsidR="00B80270" w:rsidRDefault="00000000">
            <w:r>
              <w:t>192.168.1.191</w:t>
            </w:r>
          </w:p>
        </w:tc>
      </w:tr>
      <w:tr w:rsidR="00B80270" w14:paraId="44F675FA" w14:textId="77777777">
        <w:trPr>
          <w:jc w:val="center"/>
        </w:trPr>
        <w:tc>
          <w:tcPr>
            <w:tcW w:w="1704" w:type="dxa"/>
          </w:tcPr>
          <w:p w14:paraId="6AC53825" w14:textId="77777777" w:rsidR="00B80270" w:rsidRDefault="00000000">
            <w:r>
              <w:t>B2 LAN</w:t>
            </w:r>
          </w:p>
        </w:tc>
        <w:tc>
          <w:tcPr>
            <w:tcW w:w="1704" w:type="dxa"/>
          </w:tcPr>
          <w:p w14:paraId="2B07CB72" w14:textId="77777777" w:rsidR="00B80270" w:rsidRDefault="00000000">
            <w:r>
              <w:t>20</w:t>
            </w:r>
          </w:p>
        </w:tc>
        <w:tc>
          <w:tcPr>
            <w:tcW w:w="1704" w:type="dxa"/>
          </w:tcPr>
          <w:p w14:paraId="65148C62" w14:textId="77777777" w:rsidR="00B80270" w:rsidRDefault="00000000">
            <w:r>
              <w:t>192.168.1.192/27</w:t>
            </w:r>
          </w:p>
        </w:tc>
        <w:tc>
          <w:tcPr>
            <w:tcW w:w="1704" w:type="dxa"/>
          </w:tcPr>
          <w:p w14:paraId="605A7FBD" w14:textId="77777777" w:rsidR="00B80270" w:rsidRDefault="00000000">
            <w:r>
              <w:t>255.255.255.224</w:t>
            </w:r>
          </w:p>
        </w:tc>
        <w:tc>
          <w:tcPr>
            <w:tcW w:w="1704" w:type="dxa"/>
          </w:tcPr>
          <w:p w14:paraId="0AE36455" w14:textId="77777777" w:rsidR="00B80270" w:rsidRDefault="00000000">
            <w:r>
              <w:t>192.168.1.193 – 192.168.1.222</w:t>
            </w:r>
          </w:p>
        </w:tc>
        <w:tc>
          <w:tcPr>
            <w:tcW w:w="1704" w:type="dxa"/>
          </w:tcPr>
          <w:p w14:paraId="508CCF38" w14:textId="77777777" w:rsidR="00B80270" w:rsidRDefault="00000000">
            <w:r>
              <w:t>192.168.1.223</w:t>
            </w:r>
          </w:p>
        </w:tc>
      </w:tr>
      <w:tr w:rsidR="00B80270" w14:paraId="71803256" w14:textId="77777777">
        <w:trPr>
          <w:jc w:val="center"/>
        </w:trPr>
        <w:tc>
          <w:tcPr>
            <w:tcW w:w="1704" w:type="dxa"/>
          </w:tcPr>
          <w:p w14:paraId="3E18E178" w14:textId="77777777" w:rsidR="00B80270" w:rsidRDefault="00000000">
            <w:r>
              <w:t>HQ–B1 WAN</w:t>
            </w:r>
          </w:p>
        </w:tc>
        <w:tc>
          <w:tcPr>
            <w:tcW w:w="1704" w:type="dxa"/>
          </w:tcPr>
          <w:p w14:paraId="5B8E96C7" w14:textId="77777777" w:rsidR="00B80270" w:rsidRDefault="00000000">
            <w:r>
              <w:t>2</w:t>
            </w:r>
          </w:p>
        </w:tc>
        <w:tc>
          <w:tcPr>
            <w:tcW w:w="1704" w:type="dxa"/>
          </w:tcPr>
          <w:p w14:paraId="083B3680" w14:textId="77777777" w:rsidR="00B80270" w:rsidRDefault="00000000">
            <w:r>
              <w:t>192.168.1.224/30</w:t>
            </w:r>
          </w:p>
        </w:tc>
        <w:tc>
          <w:tcPr>
            <w:tcW w:w="1704" w:type="dxa"/>
          </w:tcPr>
          <w:p w14:paraId="62A676AF" w14:textId="77777777" w:rsidR="00B80270" w:rsidRDefault="00000000">
            <w:r>
              <w:t>255.255.255.252</w:t>
            </w:r>
          </w:p>
        </w:tc>
        <w:tc>
          <w:tcPr>
            <w:tcW w:w="1704" w:type="dxa"/>
          </w:tcPr>
          <w:p w14:paraId="2723FB88" w14:textId="77777777" w:rsidR="00B80270" w:rsidRDefault="00000000">
            <w:r>
              <w:t>192.168.1.225 – 192.168.1.226</w:t>
            </w:r>
          </w:p>
        </w:tc>
        <w:tc>
          <w:tcPr>
            <w:tcW w:w="1704" w:type="dxa"/>
          </w:tcPr>
          <w:p w14:paraId="2A754FB9" w14:textId="77777777" w:rsidR="00B80270" w:rsidRDefault="00000000">
            <w:r>
              <w:t>192.168.1.227</w:t>
            </w:r>
          </w:p>
        </w:tc>
      </w:tr>
      <w:tr w:rsidR="00B80270" w14:paraId="5C5F3C98" w14:textId="77777777">
        <w:trPr>
          <w:jc w:val="center"/>
        </w:trPr>
        <w:tc>
          <w:tcPr>
            <w:tcW w:w="1704" w:type="dxa"/>
          </w:tcPr>
          <w:p w14:paraId="5E180E0B" w14:textId="77777777" w:rsidR="00B80270" w:rsidRDefault="00000000">
            <w:r>
              <w:t>HQ–B2 WAN</w:t>
            </w:r>
          </w:p>
        </w:tc>
        <w:tc>
          <w:tcPr>
            <w:tcW w:w="1704" w:type="dxa"/>
          </w:tcPr>
          <w:p w14:paraId="5BDF9F20" w14:textId="77777777" w:rsidR="00B80270" w:rsidRDefault="00000000">
            <w:r>
              <w:t>2</w:t>
            </w:r>
          </w:p>
        </w:tc>
        <w:tc>
          <w:tcPr>
            <w:tcW w:w="1704" w:type="dxa"/>
          </w:tcPr>
          <w:p w14:paraId="2CE87461" w14:textId="77777777" w:rsidR="00B80270" w:rsidRDefault="00000000">
            <w:r>
              <w:t>192.168.1.228/30</w:t>
            </w:r>
          </w:p>
        </w:tc>
        <w:tc>
          <w:tcPr>
            <w:tcW w:w="1704" w:type="dxa"/>
          </w:tcPr>
          <w:p w14:paraId="6CC57A56" w14:textId="77777777" w:rsidR="00B80270" w:rsidRDefault="00000000">
            <w:r>
              <w:t>255.255.255.252</w:t>
            </w:r>
          </w:p>
        </w:tc>
        <w:tc>
          <w:tcPr>
            <w:tcW w:w="1704" w:type="dxa"/>
          </w:tcPr>
          <w:p w14:paraId="6EF331EC" w14:textId="77777777" w:rsidR="00B80270" w:rsidRDefault="00000000">
            <w:r>
              <w:t>192.168.1.229 – 192.168.1.230</w:t>
            </w:r>
          </w:p>
        </w:tc>
        <w:tc>
          <w:tcPr>
            <w:tcW w:w="1704" w:type="dxa"/>
          </w:tcPr>
          <w:p w14:paraId="02CF0E2B" w14:textId="77777777" w:rsidR="00B80270" w:rsidRDefault="00000000">
            <w:r>
              <w:t>192.168.1.231</w:t>
            </w:r>
          </w:p>
        </w:tc>
      </w:tr>
    </w:tbl>
    <w:p w14:paraId="4CA47D2B" w14:textId="77777777" w:rsidR="00B80270" w:rsidRDefault="00000000">
      <w:pPr>
        <w:pStyle w:val="Heading1"/>
      </w:pPr>
      <w:r>
        <w:lastRenderedPageBreak/>
        <w:t>3. Device Addressing Table</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B80270" w14:paraId="0E587C33" w14:textId="77777777">
        <w:trPr>
          <w:jc w:val="center"/>
        </w:trPr>
        <w:tc>
          <w:tcPr>
            <w:tcW w:w="2045" w:type="dxa"/>
          </w:tcPr>
          <w:p w14:paraId="5D62C551" w14:textId="77777777" w:rsidR="00B80270" w:rsidRDefault="00000000">
            <w:r>
              <w:t>Device</w:t>
            </w:r>
          </w:p>
        </w:tc>
        <w:tc>
          <w:tcPr>
            <w:tcW w:w="2045" w:type="dxa"/>
          </w:tcPr>
          <w:p w14:paraId="3138A771" w14:textId="77777777" w:rsidR="00B80270" w:rsidRDefault="00000000">
            <w:r>
              <w:t>Interface</w:t>
            </w:r>
          </w:p>
        </w:tc>
        <w:tc>
          <w:tcPr>
            <w:tcW w:w="2045" w:type="dxa"/>
          </w:tcPr>
          <w:p w14:paraId="657C6CEB" w14:textId="77777777" w:rsidR="00B80270" w:rsidRDefault="00000000">
            <w:r>
              <w:t>IP Address</w:t>
            </w:r>
          </w:p>
        </w:tc>
        <w:tc>
          <w:tcPr>
            <w:tcW w:w="2045" w:type="dxa"/>
          </w:tcPr>
          <w:p w14:paraId="716B6F86" w14:textId="77777777" w:rsidR="00B80270" w:rsidRDefault="00000000">
            <w:r>
              <w:t>Subnet Mask</w:t>
            </w:r>
          </w:p>
        </w:tc>
        <w:tc>
          <w:tcPr>
            <w:tcW w:w="2045" w:type="dxa"/>
          </w:tcPr>
          <w:p w14:paraId="41A2670F" w14:textId="77777777" w:rsidR="00B80270" w:rsidRDefault="00000000">
            <w:r>
              <w:t>Default Gateway</w:t>
            </w:r>
          </w:p>
        </w:tc>
      </w:tr>
      <w:tr w:rsidR="00B80270" w14:paraId="46F152FE" w14:textId="77777777">
        <w:trPr>
          <w:jc w:val="center"/>
        </w:trPr>
        <w:tc>
          <w:tcPr>
            <w:tcW w:w="2045" w:type="dxa"/>
          </w:tcPr>
          <w:p w14:paraId="73A16A85" w14:textId="77777777" w:rsidR="00B80270" w:rsidRDefault="00000000">
            <w:r>
              <w:t>HQ</w:t>
            </w:r>
          </w:p>
        </w:tc>
        <w:tc>
          <w:tcPr>
            <w:tcW w:w="2045" w:type="dxa"/>
          </w:tcPr>
          <w:p w14:paraId="128060C9" w14:textId="77777777" w:rsidR="00B80270" w:rsidRDefault="00000000">
            <w:r>
              <w:t>Fa0/0</w:t>
            </w:r>
          </w:p>
        </w:tc>
        <w:tc>
          <w:tcPr>
            <w:tcW w:w="2045" w:type="dxa"/>
          </w:tcPr>
          <w:p w14:paraId="620DCB38" w14:textId="77777777" w:rsidR="00B80270" w:rsidRDefault="00000000">
            <w:r>
              <w:t>192.168.1.129</w:t>
            </w:r>
          </w:p>
        </w:tc>
        <w:tc>
          <w:tcPr>
            <w:tcW w:w="2045" w:type="dxa"/>
          </w:tcPr>
          <w:p w14:paraId="463A1922" w14:textId="77777777" w:rsidR="00B80270" w:rsidRDefault="00000000">
            <w:r>
              <w:t>255.255.255.192</w:t>
            </w:r>
          </w:p>
        </w:tc>
        <w:tc>
          <w:tcPr>
            <w:tcW w:w="2045" w:type="dxa"/>
          </w:tcPr>
          <w:p w14:paraId="3DE2F582" w14:textId="77777777" w:rsidR="00B80270" w:rsidRDefault="00000000">
            <w:r>
              <w:t>N/A</w:t>
            </w:r>
          </w:p>
        </w:tc>
      </w:tr>
      <w:tr w:rsidR="00B80270" w14:paraId="3BDA3964" w14:textId="77777777">
        <w:trPr>
          <w:jc w:val="center"/>
        </w:trPr>
        <w:tc>
          <w:tcPr>
            <w:tcW w:w="2045" w:type="dxa"/>
          </w:tcPr>
          <w:p w14:paraId="3309C127" w14:textId="77777777" w:rsidR="00B80270" w:rsidRDefault="00000000">
            <w:r>
              <w:t>HQ</w:t>
            </w:r>
          </w:p>
        </w:tc>
        <w:tc>
          <w:tcPr>
            <w:tcW w:w="2045" w:type="dxa"/>
          </w:tcPr>
          <w:p w14:paraId="1843B7B5" w14:textId="77777777" w:rsidR="00B80270" w:rsidRDefault="00000000">
            <w:r>
              <w:t>S0/0/0</w:t>
            </w:r>
          </w:p>
        </w:tc>
        <w:tc>
          <w:tcPr>
            <w:tcW w:w="2045" w:type="dxa"/>
          </w:tcPr>
          <w:p w14:paraId="78EB599E" w14:textId="77777777" w:rsidR="00B80270" w:rsidRDefault="00000000">
            <w:r>
              <w:t>192.168.1.225</w:t>
            </w:r>
          </w:p>
        </w:tc>
        <w:tc>
          <w:tcPr>
            <w:tcW w:w="2045" w:type="dxa"/>
          </w:tcPr>
          <w:p w14:paraId="77D9EB72" w14:textId="77777777" w:rsidR="00B80270" w:rsidRDefault="00000000">
            <w:r>
              <w:t>255.255.255.252</w:t>
            </w:r>
          </w:p>
        </w:tc>
        <w:tc>
          <w:tcPr>
            <w:tcW w:w="2045" w:type="dxa"/>
          </w:tcPr>
          <w:p w14:paraId="7E2A67BA" w14:textId="77777777" w:rsidR="00B80270" w:rsidRDefault="00000000">
            <w:r>
              <w:t>N/A</w:t>
            </w:r>
          </w:p>
        </w:tc>
      </w:tr>
      <w:tr w:rsidR="00B80270" w14:paraId="3F5B54A7" w14:textId="77777777">
        <w:trPr>
          <w:jc w:val="center"/>
        </w:trPr>
        <w:tc>
          <w:tcPr>
            <w:tcW w:w="2045" w:type="dxa"/>
          </w:tcPr>
          <w:p w14:paraId="3DD87DAE" w14:textId="77777777" w:rsidR="00B80270" w:rsidRDefault="00000000">
            <w:r>
              <w:t>HQ</w:t>
            </w:r>
          </w:p>
        </w:tc>
        <w:tc>
          <w:tcPr>
            <w:tcW w:w="2045" w:type="dxa"/>
          </w:tcPr>
          <w:p w14:paraId="355A5993" w14:textId="77777777" w:rsidR="00B80270" w:rsidRDefault="00000000">
            <w:r>
              <w:t>S0/0/1</w:t>
            </w:r>
          </w:p>
        </w:tc>
        <w:tc>
          <w:tcPr>
            <w:tcW w:w="2045" w:type="dxa"/>
          </w:tcPr>
          <w:p w14:paraId="662B1C50" w14:textId="77777777" w:rsidR="00B80270" w:rsidRDefault="00000000">
            <w:r>
              <w:t>192.168.1.229</w:t>
            </w:r>
          </w:p>
        </w:tc>
        <w:tc>
          <w:tcPr>
            <w:tcW w:w="2045" w:type="dxa"/>
          </w:tcPr>
          <w:p w14:paraId="1EEA26F2" w14:textId="77777777" w:rsidR="00B80270" w:rsidRDefault="00000000">
            <w:r>
              <w:t>255.255.255.252</w:t>
            </w:r>
          </w:p>
        </w:tc>
        <w:tc>
          <w:tcPr>
            <w:tcW w:w="2045" w:type="dxa"/>
          </w:tcPr>
          <w:p w14:paraId="17E4CB63" w14:textId="77777777" w:rsidR="00B80270" w:rsidRDefault="00000000">
            <w:r>
              <w:t>N/A</w:t>
            </w:r>
          </w:p>
        </w:tc>
      </w:tr>
      <w:tr w:rsidR="00B80270" w14:paraId="01CD8E39" w14:textId="77777777">
        <w:trPr>
          <w:jc w:val="center"/>
        </w:trPr>
        <w:tc>
          <w:tcPr>
            <w:tcW w:w="2045" w:type="dxa"/>
          </w:tcPr>
          <w:p w14:paraId="2DCB73A5" w14:textId="77777777" w:rsidR="00B80270" w:rsidRDefault="00000000">
            <w:r>
              <w:t>B1</w:t>
            </w:r>
          </w:p>
        </w:tc>
        <w:tc>
          <w:tcPr>
            <w:tcW w:w="2045" w:type="dxa"/>
          </w:tcPr>
          <w:p w14:paraId="712046C6" w14:textId="77777777" w:rsidR="00B80270" w:rsidRDefault="00000000">
            <w:r>
              <w:t>Fa0/0</w:t>
            </w:r>
          </w:p>
        </w:tc>
        <w:tc>
          <w:tcPr>
            <w:tcW w:w="2045" w:type="dxa"/>
          </w:tcPr>
          <w:p w14:paraId="7E47FEDB" w14:textId="77777777" w:rsidR="00B80270" w:rsidRDefault="00000000">
            <w:r>
              <w:t>192.168.1.1</w:t>
            </w:r>
          </w:p>
        </w:tc>
        <w:tc>
          <w:tcPr>
            <w:tcW w:w="2045" w:type="dxa"/>
          </w:tcPr>
          <w:p w14:paraId="2B090B2D" w14:textId="77777777" w:rsidR="00B80270" w:rsidRDefault="00000000">
            <w:r>
              <w:t>255.255.255.128</w:t>
            </w:r>
          </w:p>
        </w:tc>
        <w:tc>
          <w:tcPr>
            <w:tcW w:w="2045" w:type="dxa"/>
          </w:tcPr>
          <w:p w14:paraId="14FE7B51" w14:textId="77777777" w:rsidR="00B80270" w:rsidRDefault="00000000">
            <w:r>
              <w:t>N/A</w:t>
            </w:r>
          </w:p>
        </w:tc>
      </w:tr>
      <w:tr w:rsidR="00B80270" w14:paraId="4D374B33" w14:textId="77777777">
        <w:trPr>
          <w:jc w:val="center"/>
        </w:trPr>
        <w:tc>
          <w:tcPr>
            <w:tcW w:w="2045" w:type="dxa"/>
          </w:tcPr>
          <w:p w14:paraId="45D5D23C" w14:textId="77777777" w:rsidR="00B80270" w:rsidRDefault="00000000">
            <w:r>
              <w:t>B1</w:t>
            </w:r>
          </w:p>
        </w:tc>
        <w:tc>
          <w:tcPr>
            <w:tcW w:w="2045" w:type="dxa"/>
          </w:tcPr>
          <w:p w14:paraId="36EF241D" w14:textId="77777777" w:rsidR="00B80270" w:rsidRDefault="00000000">
            <w:r>
              <w:t>S0/0/0</w:t>
            </w:r>
          </w:p>
        </w:tc>
        <w:tc>
          <w:tcPr>
            <w:tcW w:w="2045" w:type="dxa"/>
          </w:tcPr>
          <w:p w14:paraId="0F492EA0" w14:textId="77777777" w:rsidR="00B80270" w:rsidRDefault="00000000">
            <w:r>
              <w:t>192.168.1.226</w:t>
            </w:r>
          </w:p>
        </w:tc>
        <w:tc>
          <w:tcPr>
            <w:tcW w:w="2045" w:type="dxa"/>
          </w:tcPr>
          <w:p w14:paraId="058E6B8C" w14:textId="77777777" w:rsidR="00B80270" w:rsidRDefault="00000000">
            <w:r>
              <w:t>255.255.255.252</w:t>
            </w:r>
          </w:p>
        </w:tc>
        <w:tc>
          <w:tcPr>
            <w:tcW w:w="2045" w:type="dxa"/>
          </w:tcPr>
          <w:p w14:paraId="43C08EE9" w14:textId="77777777" w:rsidR="00B80270" w:rsidRDefault="00000000">
            <w:r>
              <w:t>N/A</w:t>
            </w:r>
          </w:p>
        </w:tc>
      </w:tr>
      <w:tr w:rsidR="00B80270" w14:paraId="6DA27ED8" w14:textId="77777777">
        <w:trPr>
          <w:jc w:val="center"/>
        </w:trPr>
        <w:tc>
          <w:tcPr>
            <w:tcW w:w="2045" w:type="dxa"/>
          </w:tcPr>
          <w:p w14:paraId="5D4CB31A" w14:textId="77777777" w:rsidR="00B80270" w:rsidRDefault="00000000">
            <w:r>
              <w:t>B2</w:t>
            </w:r>
          </w:p>
        </w:tc>
        <w:tc>
          <w:tcPr>
            <w:tcW w:w="2045" w:type="dxa"/>
          </w:tcPr>
          <w:p w14:paraId="627FC289" w14:textId="77777777" w:rsidR="00B80270" w:rsidRDefault="00000000">
            <w:r>
              <w:t>Fa0/0</w:t>
            </w:r>
          </w:p>
        </w:tc>
        <w:tc>
          <w:tcPr>
            <w:tcW w:w="2045" w:type="dxa"/>
          </w:tcPr>
          <w:p w14:paraId="5A56F6A8" w14:textId="77777777" w:rsidR="00B80270" w:rsidRDefault="00000000">
            <w:r>
              <w:t>192.168.1.193</w:t>
            </w:r>
          </w:p>
        </w:tc>
        <w:tc>
          <w:tcPr>
            <w:tcW w:w="2045" w:type="dxa"/>
          </w:tcPr>
          <w:p w14:paraId="554172A8" w14:textId="77777777" w:rsidR="00B80270" w:rsidRDefault="00000000">
            <w:r>
              <w:t>255.255.255.224</w:t>
            </w:r>
          </w:p>
        </w:tc>
        <w:tc>
          <w:tcPr>
            <w:tcW w:w="2045" w:type="dxa"/>
          </w:tcPr>
          <w:p w14:paraId="4AD878E3" w14:textId="77777777" w:rsidR="00B80270" w:rsidRDefault="00000000">
            <w:r>
              <w:t>N/A</w:t>
            </w:r>
          </w:p>
        </w:tc>
      </w:tr>
      <w:tr w:rsidR="00B80270" w14:paraId="4E938778" w14:textId="77777777">
        <w:trPr>
          <w:jc w:val="center"/>
        </w:trPr>
        <w:tc>
          <w:tcPr>
            <w:tcW w:w="2045" w:type="dxa"/>
          </w:tcPr>
          <w:p w14:paraId="0DE91145" w14:textId="77777777" w:rsidR="00B80270" w:rsidRDefault="00000000">
            <w:r>
              <w:t>B2</w:t>
            </w:r>
          </w:p>
        </w:tc>
        <w:tc>
          <w:tcPr>
            <w:tcW w:w="2045" w:type="dxa"/>
          </w:tcPr>
          <w:p w14:paraId="41482DA7" w14:textId="77777777" w:rsidR="00B80270" w:rsidRDefault="00000000">
            <w:r>
              <w:t>S0/0/1</w:t>
            </w:r>
          </w:p>
        </w:tc>
        <w:tc>
          <w:tcPr>
            <w:tcW w:w="2045" w:type="dxa"/>
          </w:tcPr>
          <w:p w14:paraId="090C323E" w14:textId="77777777" w:rsidR="00B80270" w:rsidRDefault="00000000">
            <w:r>
              <w:t>192.168.1.230</w:t>
            </w:r>
          </w:p>
        </w:tc>
        <w:tc>
          <w:tcPr>
            <w:tcW w:w="2045" w:type="dxa"/>
          </w:tcPr>
          <w:p w14:paraId="33F02E72" w14:textId="77777777" w:rsidR="00B80270" w:rsidRDefault="00000000">
            <w:r>
              <w:t>255.255.255.252</w:t>
            </w:r>
          </w:p>
        </w:tc>
        <w:tc>
          <w:tcPr>
            <w:tcW w:w="2045" w:type="dxa"/>
          </w:tcPr>
          <w:p w14:paraId="20328E8D" w14:textId="77777777" w:rsidR="00B80270" w:rsidRDefault="00000000">
            <w:r>
              <w:t>N/A</w:t>
            </w:r>
          </w:p>
        </w:tc>
      </w:tr>
      <w:tr w:rsidR="00B80270" w14:paraId="51091F30" w14:textId="77777777">
        <w:trPr>
          <w:jc w:val="center"/>
        </w:trPr>
        <w:tc>
          <w:tcPr>
            <w:tcW w:w="2045" w:type="dxa"/>
          </w:tcPr>
          <w:p w14:paraId="0CC0F50B" w14:textId="77777777" w:rsidR="00B80270" w:rsidRDefault="00000000">
            <w:r>
              <w:t>PC1</w:t>
            </w:r>
          </w:p>
        </w:tc>
        <w:tc>
          <w:tcPr>
            <w:tcW w:w="2045" w:type="dxa"/>
          </w:tcPr>
          <w:p w14:paraId="6185506E" w14:textId="77777777" w:rsidR="00B80270" w:rsidRDefault="00000000">
            <w:r>
              <w:t>NIC</w:t>
            </w:r>
          </w:p>
        </w:tc>
        <w:tc>
          <w:tcPr>
            <w:tcW w:w="2045" w:type="dxa"/>
          </w:tcPr>
          <w:p w14:paraId="526B76F5" w14:textId="77777777" w:rsidR="00B80270" w:rsidRDefault="00000000">
            <w:r>
              <w:t>192.168.1.126</w:t>
            </w:r>
          </w:p>
        </w:tc>
        <w:tc>
          <w:tcPr>
            <w:tcW w:w="2045" w:type="dxa"/>
          </w:tcPr>
          <w:p w14:paraId="7FBF7D86" w14:textId="77777777" w:rsidR="00B80270" w:rsidRDefault="00000000">
            <w:r>
              <w:t>255.255.255.128</w:t>
            </w:r>
          </w:p>
        </w:tc>
        <w:tc>
          <w:tcPr>
            <w:tcW w:w="2045" w:type="dxa"/>
          </w:tcPr>
          <w:p w14:paraId="703F8CCA" w14:textId="77777777" w:rsidR="00B80270" w:rsidRDefault="00000000">
            <w:r>
              <w:t>192.168.1.1</w:t>
            </w:r>
          </w:p>
        </w:tc>
      </w:tr>
      <w:tr w:rsidR="00B80270" w14:paraId="61BD6DDB" w14:textId="77777777">
        <w:trPr>
          <w:jc w:val="center"/>
        </w:trPr>
        <w:tc>
          <w:tcPr>
            <w:tcW w:w="2045" w:type="dxa"/>
          </w:tcPr>
          <w:p w14:paraId="65FE4D60" w14:textId="77777777" w:rsidR="00B80270" w:rsidRDefault="00000000">
            <w:r>
              <w:t>PC2</w:t>
            </w:r>
          </w:p>
        </w:tc>
        <w:tc>
          <w:tcPr>
            <w:tcW w:w="2045" w:type="dxa"/>
          </w:tcPr>
          <w:p w14:paraId="67EB4D04" w14:textId="77777777" w:rsidR="00B80270" w:rsidRDefault="00000000">
            <w:r>
              <w:t>NIC</w:t>
            </w:r>
          </w:p>
        </w:tc>
        <w:tc>
          <w:tcPr>
            <w:tcW w:w="2045" w:type="dxa"/>
          </w:tcPr>
          <w:p w14:paraId="48F676EF" w14:textId="77777777" w:rsidR="00B80270" w:rsidRDefault="00000000">
            <w:r>
              <w:t>192.168.1.190</w:t>
            </w:r>
          </w:p>
        </w:tc>
        <w:tc>
          <w:tcPr>
            <w:tcW w:w="2045" w:type="dxa"/>
          </w:tcPr>
          <w:p w14:paraId="323D788E" w14:textId="77777777" w:rsidR="00B80270" w:rsidRDefault="00000000">
            <w:r>
              <w:t>255.255.255.192</w:t>
            </w:r>
          </w:p>
        </w:tc>
        <w:tc>
          <w:tcPr>
            <w:tcW w:w="2045" w:type="dxa"/>
          </w:tcPr>
          <w:p w14:paraId="7B46AF3B" w14:textId="77777777" w:rsidR="00B80270" w:rsidRDefault="00000000">
            <w:r>
              <w:t>192.168.1.129</w:t>
            </w:r>
          </w:p>
        </w:tc>
      </w:tr>
      <w:tr w:rsidR="00B80270" w14:paraId="25EEAE9F" w14:textId="77777777">
        <w:trPr>
          <w:jc w:val="center"/>
        </w:trPr>
        <w:tc>
          <w:tcPr>
            <w:tcW w:w="2045" w:type="dxa"/>
          </w:tcPr>
          <w:p w14:paraId="3B2C5B7A" w14:textId="77777777" w:rsidR="00B80270" w:rsidRDefault="00000000">
            <w:r>
              <w:t>PC3</w:t>
            </w:r>
          </w:p>
        </w:tc>
        <w:tc>
          <w:tcPr>
            <w:tcW w:w="2045" w:type="dxa"/>
          </w:tcPr>
          <w:p w14:paraId="2FBE26E5" w14:textId="77777777" w:rsidR="00B80270" w:rsidRDefault="00000000">
            <w:r>
              <w:t>NIC</w:t>
            </w:r>
          </w:p>
        </w:tc>
        <w:tc>
          <w:tcPr>
            <w:tcW w:w="2045" w:type="dxa"/>
          </w:tcPr>
          <w:p w14:paraId="2CE6F549" w14:textId="77777777" w:rsidR="00B80270" w:rsidRDefault="00000000">
            <w:r>
              <w:t>192.168.1.222</w:t>
            </w:r>
          </w:p>
        </w:tc>
        <w:tc>
          <w:tcPr>
            <w:tcW w:w="2045" w:type="dxa"/>
          </w:tcPr>
          <w:p w14:paraId="335CC00C" w14:textId="77777777" w:rsidR="00B80270" w:rsidRDefault="00000000">
            <w:r>
              <w:t>255.255.255.224</w:t>
            </w:r>
          </w:p>
        </w:tc>
        <w:tc>
          <w:tcPr>
            <w:tcW w:w="2045" w:type="dxa"/>
          </w:tcPr>
          <w:p w14:paraId="08404DA0" w14:textId="77777777" w:rsidR="00B80270" w:rsidRDefault="00000000">
            <w:r>
              <w:t>192.168.1.193</w:t>
            </w:r>
          </w:p>
        </w:tc>
      </w:tr>
    </w:tbl>
    <w:p w14:paraId="50ADC5C7" w14:textId="77777777" w:rsidR="00B80270" w:rsidRDefault="00000000">
      <w:pPr>
        <w:pStyle w:val="Heading1"/>
      </w:pPr>
      <w:r>
        <w:t>4. Router Configuration</w:t>
      </w:r>
    </w:p>
    <w:p w14:paraId="35895017" w14:textId="77777777" w:rsidR="00B80270" w:rsidRDefault="00000000">
      <w:pPr>
        <w:pStyle w:val="Heading2"/>
      </w:pPr>
      <w:r>
        <w:t>B1</w:t>
      </w:r>
    </w:p>
    <w:p w14:paraId="6FD2524D" w14:textId="77777777" w:rsidR="00B80270" w:rsidRDefault="00000000">
      <w:r>
        <w:rPr>
          <w:rFonts w:ascii="Courier New" w:hAnsi="Courier New"/>
          <w:sz w:val="17"/>
        </w:rPr>
        <w:t>enable</w:t>
      </w:r>
      <w:r>
        <w:rPr>
          <w:rFonts w:ascii="Courier New" w:hAnsi="Courier New"/>
          <w:sz w:val="17"/>
        </w:rPr>
        <w:br/>
        <w:t>configure terminal</w:t>
      </w:r>
      <w:r>
        <w:rPr>
          <w:rFonts w:ascii="Courier New" w:hAnsi="Courier New"/>
          <w:sz w:val="17"/>
        </w:rPr>
        <w:br/>
        <w:t>hostname B1</w:t>
      </w:r>
      <w:r>
        <w:rPr>
          <w:rFonts w:ascii="Courier New" w:hAnsi="Courier New"/>
          <w:sz w:val="17"/>
        </w:rPr>
        <w:br/>
        <w:t>enable secret class</w:t>
      </w:r>
      <w:r>
        <w:rPr>
          <w:rFonts w:ascii="Courier New" w:hAnsi="Courier New"/>
          <w:sz w:val="17"/>
        </w:rPr>
        <w:br/>
        <w:t>line console 0</w:t>
      </w:r>
      <w:r>
        <w:rPr>
          <w:rFonts w:ascii="Courier New" w:hAnsi="Courier New"/>
          <w:sz w:val="17"/>
        </w:rPr>
        <w:br/>
        <w:t>password cisco</w:t>
      </w:r>
      <w:r>
        <w:rPr>
          <w:rFonts w:ascii="Courier New" w:hAnsi="Courier New"/>
          <w:sz w:val="17"/>
        </w:rPr>
        <w:br/>
        <w:t>login</w:t>
      </w:r>
      <w:r>
        <w:rPr>
          <w:rFonts w:ascii="Courier New" w:hAnsi="Courier New"/>
          <w:sz w:val="17"/>
        </w:rPr>
        <w:br/>
        <w:t>exit</w:t>
      </w:r>
      <w:r>
        <w:rPr>
          <w:rFonts w:ascii="Courier New" w:hAnsi="Courier New"/>
          <w:sz w:val="17"/>
        </w:rPr>
        <w:br/>
        <w:t>line vty 0 4</w:t>
      </w:r>
      <w:r>
        <w:rPr>
          <w:rFonts w:ascii="Courier New" w:hAnsi="Courier New"/>
          <w:sz w:val="17"/>
        </w:rPr>
        <w:br/>
        <w:t>password cisco</w:t>
      </w:r>
      <w:r>
        <w:rPr>
          <w:rFonts w:ascii="Courier New" w:hAnsi="Courier New"/>
          <w:sz w:val="17"/>
        </w:rPr>
        <w:br/>
        <w:t>login</w:t>
      </w:r>
      <w:r>
        <w:rPr>
          <w:rFonts w:ascii="Courier New" w:hAnsi="Courier New"/>
          <w:sz w:val="17"/>
        </w:rPr>
        <w:br/>
        <w:t>exit</w:t>
      </w:r>
      <w:r>
        <w:rPr>
          <w:rFonts w:ascii="Courier New" w:hAnsi="Courier New"/>
          <w:sz w:val="17"/>
        </w:rPr>
        <w:br/>
        <w:t>interface fastethernet 0/0</w:t>
      </w:r>
      <w:r>
        <w:rPr>
          <w:rFonts w:ascii="Courier New" w:hAnsi="Courier New"/>
          <w:sz w:val="17"/>
        </w:rPr>
        <w:br/>
        <w:t>ip address 192.168.1.1 255.255.255.128</w:t>
      </w:r>
      <w:r>
        <w:rPr>
          <w:rFonts w:ascii="Courier New" w:hAnsi="Courier New"/>
          <w:sz w:val="17"/>
        </w:rPr>
        <w:br/>
        <w:t>no shutdown</w:t>
      </w:r>
      <w:r>
        <w:rPr>
          <w:rFonts w:ascii="Courier New" w:hAnsi="Courier New"/>
          <w:sz w:val="17"/>
        </w:rPr>
        <w:br/>
        <w:t>exit</w:t>
      </w:r>
      <w:r>
        <w:rPr>
          <w:rFonts w:ascii="Courier New" w:hAnsi="Courier New"/>
          <w:sz w:val="17"/>
        </w:rPr>
        <w:br/>
        <w:t>interface serial 0/0/0</w:t>
      </w:r>
      <w:r>
        <w:rPr>
          <w:rFonts w:ascii="Courier New" w:hAnsi="Courier New"/>
          <w:sz w:val="17"/>
        </w:rPr>
        <w:br/>
        <w:t>ip address 192.168.1.226 255.255.255.252</w:t>
      </w:r>
      <w:r>
        <w:rPr>
          <w:rFonts w:ascii="Courier New" w:hAnsi="Courier New"/>
          <w:sz w:val="17"/>
        </w:rPr>
        <w:br/>
        <w:t>no shutdown</w:t>
      </w:r>
      <w:r>
        <w:rPr>
          <w:rFonts w:ascii="Courier New" w:hAnsi="Courier New"/>
          <w:sz w:val="17"/>
        </w:rPr>
        <w:br/>
        <w:t>exit</w:t>
      </w:r>
      <w:r>
        <w:rPr>
          <w:rFonts w:ascii="Courier New" w:hAnsi="Courier New"/>
          <w:sz w:val="17"/>
        </w:rPr>
        <w:br/>
        <w:t>end</w:t>
      </w:r>
      <w:r>
        <w:rPr>
          <w:rFonts w:ascii="Courier New" w:hAnsi="Courier New"/>
          <w:sz w:val="17"/>
        </w:rPr>
        <w:br/>
        <w:t>copy running-config startup-config</w:t>
      </w:r>
    </w:p>
    <w:p w14:paraId="72AC4CE7" w14:textId="77777777" w:rsidR="00B80270" w:rsidRDefault="00000000">
      <w:pPr>
        <w:pStyle w:val="Heading2"/>
      </w:pPr>
      <w:r>
        <w:t>HQ</w:t>
      </w:r>
    </w:p>
    <w:p w14:paraId="570F40B6" w14:textId="77777777" w:rsidR="00B80270" w:rsidRDefault="00000000">
      <w:r>
        <w:rPr>
          <w:rFonts w:ascii="Courier New" w:hAnsi="Courier New"/>
          <w:sz w:val="17"/>
        </w:rPr>
        <w:t>enable</w:t>
      </w:r>
      <w:r>
        <w:rPr>
          <w:rFonts w:ascii="Courier New" w:hAnsi="Courier New"/>
          <w:sz w:val="17"/>
        </w:rPr>
        <w:br/>
        <w:t>configure terminal</w:t>
      </w:r>
      <w:r>
        <w:rPr>
          <w:rFonts w:ascii="Courier New" w:hAnsi="Courier New"/>
          <w:sz w:val="17"/>
        </w:rPr>
        <w:br/>
        <w:t>hostname HQ</w:t>
      </w:r>
      <w:r>
        <w:rPr>
          <w:rFonts w:ascii="Courier New" w:hAnsi="Courier New"/>
          <w:sz w:val="17"/>
        </w:rPr>
        <w:br/>
        <w:t>enable secret class</w:t>
      </w:r>
      <w:r>
        <w:rPr>
          <w:rFonts w:ascii="Courier New" w:hAnsi="Courier New"/>
          <w:sz w:val="17"/>
        </w:rPr>
        <w:br/>
        <w:t>line console 0</w:t>
      </w:r>
      <w:r>
        <w:rPr>
          <w:rFonts w:ascii="Courier New" w:hAnsi="Courier New"/>
          <w:sz w:val="17"/>
        </w:rPr>
        <w:br/>
        <w:t>password cisco</w:t>
      </w:r>
      <w:r>
        <w:rPr>
          <w:rFonts w:ascii="Courier New" w:hAnsi="Courier New"/>
          <w:sz w:val="17"/>
        </w:rPr>
        <w:br/>
        <w:t>login</w:t>
      </w:r>
      <w:r>
        <w:rPr>
          <w:rFonts w:ascii="Courier New" w:hAnsi="Courier New"/>
          <w:sz w:val="17"/>
        </w:rPr>
        <w:br/>
        <w:t>exit</w:t>
      </w:r>
      <w:r>
        <w:rPr>
          <w:rFonts w:ascii="Courier New" w:hAnsi="Courier New"/>
          <w:sz w:val="17"/>
        </w:rPr>
        <w:br/>
        <w:t>line vty 0 4</w:t>
      </w:r>
      <w:r>
        <w:rPr>
          <w:rFonts w:ascii="Courier New" w:hAnsi="Courier New"/>
          <w:sz w:val="17"/>
        </w:rPr>
        <w:br/>
        <w:t>password cisco</w:t>
      </w:r>
      <w:r>
        <w:rPr>
          <w:rFonts w:ascii="Courier New" w:hAnsi="Courier New"/>
          <w:sz w:val="17"/>
        </w:rPr>
        <w:br/>
        <w:t>login</w:t>
      </w:r>
      <w:r>
        <w:rPr>
          <w:rFonts w:ascii="Courier New" w:hAnsi="Courier New"/>
          <w:sz w:val="17"/>
        </w:rPr>
        <w:br/>
        <w:t>exit</w:t>
      </w:r>
      <w:r>
        <w:rPr>
          <w:rFonts w:ascii="Courier New" w:hAnsi="Courier New"/>
          <w:sz w:val="17"/>
        </w:rPr>
        <w:br/>
        <w:t>interface fastethernet 0/0</w:t>
      </w:r>
      <w:r>
        <w:rPr>
          <w:rFonts w:ascii="Courier New" w:hAnsi="Courier New"/>
          <w:sz w:val="17"/>
        </w:rPr>
        <w:br/>
        <w:t>ip address 192.168.1.129 255.255.255.192</w:t>
      </w:r>
      <w:r>
        <w:rPr>
          <w:rFonts w:ascii="Courier New" w:hAnsi="Courier New"/>
          <w:sz w:val="17"/>
        </w:rPr>
        <w:br/>
        <w:t>no shutdown</w:t>
      </w:r>
      <w:r>
        <w:rPr>
          <w:rFonts w:ascii="Courier New" w:hAnsi="Courier New"/>
          <w:sz w:val="17"/>
        </w:rPr>
        <w:br/>
        <w:t>exit</w:t>
      </w:r>
      <w:r>
        <w:rPr>
          <w:rFonts w:ascii="Courier New" w:hAnsi="Courier New"/>
          <w:sz w:val="17"/>
        </w:rPr>
        <w:br/>
        <w:t>interface serial 0/0/0</w:t>
      </w:r>
      <w:r>
        <w:rPr>
          <w:rFonts w:ascii="Courier New" w:hAnsi="Courier New"/>
          <w:sz w:val="17"/>
        </w:rPr>
        <w:br/>
        <w:t>ip address 192.168.1.225 255.255.255.252</w:t>
      </w:r>
      <w:r>
        <w:rPr>
          <w:rFonts w:ascii="Courier New" w:hAnsi="Courier New"/>
          <w:sz w:val="17"/>
        </w:rPr>
        <w:br/>
      </w:r>
      <w:r>
        <w:rPr>
          <w:rFonts w:ascii="Courier New" w:hAnsi="Courier New"/>
          <w:sz w:val="17"/>
        </w:rPr>
        <w:lastRenderedPageBreak/>
        <w:t>clock rate 64000</w:t>
      </w:r>
      <w:r>
        <w:rPr>
          <w:rFonts w:ascii="Courier New" w:hAnsi="Courier New"/>
          <w:sz w:val="17"/>
        </w:rPr>
        <w:br/>
        <w:t>no shutdown</w:t>
      </w:r>
      <w:r>
        <w:rPr>
          <w:rFonts w:ascii="Courier New" w:hAnsi="Courier New"/>
          <w:sz w:val="17"/>
        </w:rPr>
        <w:br/>
        <w:t>exit</w:t>
      </w:r>
      <w:r>
        <w:rPr>
          <w:rFonts w:ascii="Courier New" w:hAnsi="Courier New"/>
          <w:sz w:val="17"/>
        </w:rPr>
        <w:br/>
        <w:t>interface serial 0/0/1</w:t>
      </w:r>
      <w:r>
        <w:rPr>
          <w:rFonts w:ascii="Courier New" w:hAnsi="Courier New"/>
          <w:sz w:val="17"/>
        </w:rPr>
        <w:br/>
        <w:t>ip address 192.168.1.229 255.255.255.252</w:t>
      </w:r>
      <w:r>
        <w:rPr>
          <w:rFonts w:ascii="Courier New" w:hAnsi="Courier New"/>
          <w:sz w:val="17"/>
        </w:rPr>
        <w:br/>
        <w:t>clock rate 64000</w:t>
      </w:r>
      <w:r>
        <w:rPr>
          <w:rFonts w:ascii="Courier New" w:hAnsi="Courier New"/>
          <w:sz w:val="17"/>
        </w:rPr>
        <w:br/>
        <w:t>no shutdown</w:t>
      </w:r>
      <w:r>
        <w:rPr>
          <w:rFonts w:ascii="Courier New" w:hAnsi="Courier New"/>
          <w:sz w:val="17"/>
        </w:rPr>
        <w:br/>
        <w:t>exit</w:t>
      </w:r>
      <w:r>
        <w:rPr>
          <w:rFonts w:ascii="Courier New" w:hAnsi="Courier New"/>
          <w:sz w:val="17"/>
        </w:rPr>
        <w:br/>
        <w:t>end</w:t>
      </w:r>
      <w:r>
        <w:rPr>
          <w:rFonts w:ascii="Courier New" w:hAnsi="Courier New"/>
          <w:sz w:val="17"/>
        </w:rPr>
        <w:br/>
        <w:t>copy running-config startup-config</w:t>
      </w:r>
    </w:p>
    <w:p w14:paraId="7F327DA0" w14:textId="77777777" w:rsidR="00B80270" w:rsidRDefault="00000000">
      <w:pPr>
        <w:pStyle w:val="Heading2"/>
      </w:pPr>
      <w:r>
        <w:t>B2</w:t>
      </w:r>
    </w:p>
    <w:p w14:paraId="4F0A5876" w14:textId="77777777" w:rsidR="00B80270" w:rsidRDefault="00000000">
      <w:r>
        <w:rPr>
          <w:rFonts w:ascii="Courier New" w:hAnsi="Courier New"/>
          <w:sz w:val="17"/>
        </w:rPr>
        <w:t>enable</w:t>
      </w:r>
      <w:r>
        <w:rPr>
          <w:rFonts w:ascii="Courier New" w:hAnsi="Courier New"/>
          <w:sz w:val="17"/>
        </w:rPr>
        <w:br/>
        <w:t>configure terminal</w:t>
      </w:r>
      <w:r>
        <w:rPr>
          <w:rFonts w:ascii="Courier New" w:hAnsi="Courier New"/>
          <w:sz w:val="17"/>
        </w:rPr>
        <w:br/>
        <w:t>hostname B2</w:t>
      </w:r>
      <w:r>
        <w:rPr>
          <w:rFonts w:ascii="Courier New" w:hAnsi="Courier New"/>
          <w:sz w:val="17"/>
        </w:rPr>
        <w:br/>
        <w:t>enable secret class</w:t>
      </w:r>
      <w:r>
        <w:rPr>
          <w:rFonts w:ascii="Courier New" w:hAnsi="Courier New"/>
          <w:sz w:val="17"/>
        </w:rPr>
        <w:br/>
        <w:t>line console 0</w:t>
      </w:r>
      <w:r>
        <w:rPr>
          <w:rFonts w:ascii="Courier New" w:hAnsi="Courier New"/>
          <w:sz w:val="17"/>
        </w:rPr>
        <w:br/>
        <w:t>password cisco</w:t>
      </w:r>
      <w:r>
        <w:rPr>
          <w:rFonts w:ascii="Courier New" w:hAnsi="Courier New"/>
          <w:sz w:val="17"/>
        </w:rPr>
        <w:br/>
        <w:t>login</w:t>
      </w:r>
      <w:r>
        <w:rPr>
          <w:rFonts w:ascii="Courier New" w:hAnsi="Courier New"/>
          <w:sz w:val="17"/>
        </w:rPr>
        <w:br/>
        <w:t>exit</w:t>
      </w:r>
      <w:r>
        <w:rPr>
          <w:rFonts w:ascii="Courier New" w:hAnsi="Courier New"/>
          <w:sz w:val="17"/>
        </w:rPr>
        <w:br/>
        <w:t>line vty 0 4</w:t>
      </w:r>
      <w:r>
        <w:rPr>
          <w:rFonts w:ascii="Courier New" w:hAnsi="Courier New"/>
          <w:sz w:val="17"/>
        </w:rPr>
        <w:br/>
        <w:t>password cisco</w:t>
      </w:r>
      <w:r>
        <w:rPr>
          <w:rFonts w:ascii="Courier New" w:hAnsi="Courier New"/>
          <w:sz w:val="17"/>
        </w:rPr>
        <w:br/>
        <w:t>login</w:t>
      </w:r>
      <w:r>
        <w:rPr>
          <w:rFonts w:ascii="Courier New" w:hAnsi="Courier New"/>
          <w:sz w:val="17"/>
        </w:rPr>
        <w:br/>
        <w:t>exit</w:t>
      </w:r>
      <w:r>
        <w:rPr>
          <w:rFonts w:ascii="Courier New" w:hAnsi="Courier New"/>
          <w:sz w:val="17"/>
        </w:rPr>
        <w:br/>
        <w:t>interface fastethernet 0/0</w:t>
      </w:r>
      <w:r>
        <w:rPr>
          <w:rFonts w:ascii="Courier New" w:hAnsi="Courier New"/>
          <w:sz w:val="17"/>
        </w:rPr>
        <w:br/>
        <w:t>ip address 192.168.1.193 255.255.255.224</w:t>
      </w:r>
      <w:r>
        <w:rPr>
          <w:rFonts w:ascii="Courier New" w:hAnsi="Courier New"/>
          <w:sz w:val="17"/>
        </w:rPr>
        <w:br/>
        <w:t>no shutdown</w:t>
      </w:r>
      <w:r>
        <w:rPr>
          <w:rFonts w:ascii="Courier New" w:hAnsi="Courier New"/>
          <w:sz w:val="17"/>
        </w:rPr>
        <w:br/>
        <w:t>exit</w:t>
      </w:r>
      <w:r>
        <w:rPr>
          <w:rFonts w:ascii="Courier New" w:hAnsi="Courier New"/>
          <w:sz w:val="17"/>
        </w:rPr>
        <w:br/>
        <w:t>interface serial 0/0/1</w:t>
      </w:r>
      <w:r>
        <w:rPr>
          <w:rFonts w:ascii="Courier New" w:hAnsi="Courier New"/>
          <w:sz w:val="17"/>
        </w:rPr>
        <w:br/>
        <w:t>ip address 192.168.1.230 255.255.255.252</w:t>
      </w:r>
      <w:r>
        <w:rPr>
          <w:rFonts w:ascii="Courier New" w:hAnsi="Courier New"/>
          <w:sz w:val="17"/>
        </w:rPr>
        <w:br/>
        <w:t>no shutdown</w:t>
      </w:r>
      <w:r>
        <w:rPr>
          <w:rFonts w:ascii="Courier New" w:hAnsi="Courier New"/>
          <w:sz w:val="17"/>
        </w:rPr>
        <w:br/>
        <w:t>exit</w:t>
      </w:r>
      <w:r>
        <w:rPr>
          <w:rFonts w:ascii="Courier New" w:hAnsi="Courier New"/>
          <w:sz w:val="17"/>
        </w:rPr>
        <w:br/>
        <w:t>end</w:t>
      </w:r>
      <w:r>
        <w:rPr>
          <w:rFonts w:ascii="Courier New" w:hAnsi="Courier New"/>
          <w:sz w:val="17"/>
        </w:rPr>
        <w:br/>
        <w:t>copy running-config startup-config</w:t>
      </w:r>
    </w:p>
    <w:p w14:paraId="5AF09217" w14:textId="77777777" w:rsidR="00B80270" w:rsidRDefault="00000000">
      <w:pPr>
        <w:pStyle w:val="Heading1"/>
      </w:pPr>
      <w:r>
        <w:t>5. PC Configuration</w:t>
      </w:r>
    </w:p>
    <w:p w14:paraId="5A21536C" w14:textId="77777777" w:rsidR="00B80270" w:rsidRDefault="00000000">
      <w:r>
        <w:t>PC1: IP Address = 192.168.1.126; Subnet Mask = 255.255.255.128; Default Gateway = 192.168.1.1</w:t>
      </w:r>
    </w:p>
    <w:p w14:paraId="4B8A329F" w14:textId="77777777" w:rsidR="00B80270" w:rsidRDefault="00000000">
      <w:r>
        <w:t>PC2: IP Address = 192.168.1.190; Subnet Mask = 255.255.255.192; Default Gateway = 192.168.1.129</w:t>
      </w:r>
    </w:p>
    <w:p w14:paraId="0FC4D62E" w14:textId="77777777" w:rsidR="00B80270" w:rsidRDefault="00000000">
      <w:r>
        <w:t>PC3: IP Address = 192.168.1.222; Subnet Mask = 255.255.255.224; Default Gateway = 192.168.1.193</w:t>
      </w:r>
    </w:p>
    <w:p w14:paraId="0D596314" w14:textId="77777777" w:rsidR="00B80270" w:rsidRDefault="00000000">
      <w:pPr>
        <w:pStyle w:val="Heading1"/>
      </w:pPr>
      <w:r>
        <w:t>6. Connectivity Verification</w:t>
      </w:r>
    </w:p>
    <w:p w14:paraId="393AAADE" w14:textId="77777777" w:rsidR="00B80270" w:rsidRDefault="00000000">
      <w:r>
        <w:t>The provided lab states that RIP routing is already configured. After addressing and interface configuration, test:</w:t>
      </w:r>
    </w:p>
    <w:p w14:paraId="1AB9CDC2" w14:textId="77777777" w:rsidR="00B80270" w:rsidRDefault="00000000">
      <w:pPr>
        <w:pStyle w:val="ListBullet"/>
      </w:pPr>
      <w:r>
        <w:t>PC1: ping 192.168.1.190   (PC1 → PC2)</w:t>
      </w:r>
    </w:p>
    <w:p w14:paraId="65174D69" w14:textId="77777777" w:rsidR="00B80270" w:rsidRDefault="00000000">
      <w:pPr>
        <w:pStyle w:val="ListBullet"/>
      </w:pPr>
      <w:r>
        <w:t>PC1: ping 192.168.1.222   (PC1 → PC3)</w:t>
      </w:r>
    </w:p>
    <w:p w14:paraId="4A01AF5A" w14:textId="77777777" w:rsidR="00B80270" w:rsidRDefault="00000000">
      <w:pPr>
        <w:pStyle w:val="ListBullet"/>
      </w:pPr>
      <w:r>
        <w:t>PC3: ping 192.168.1.190   (PC3 → PC2)</w:t>
      </w:r>
    </w:p>
    <w:p w14:paraId="3DB0F35A" w14:textId="77777777" w:rsidR="00B80270" w:rsidRDefault="00000000">
      <w:r>
        <w:t>Expected result: Successful end-to-end connectivity. If a ping fails, troubleshoot the relevant interface, addressing, cabling, or routing configuration.</w:t>
      </w:r>
    </w:p>
    <w:p w14:paraId="48748D80" w14:textId="77777777" w:rsidR="00B80270" w:rsidRDefault="00000000">
      <w:pPr>
        <w:pStyle w:val="Heading1"/>
      </w:pPr>
      <w:r>
        <w:t>7. Router Verification Commands</w:t>
      </w:r>
    </w:p>
    <w:p w14:paraId="3A653E1E" w14:textId="77777777" w:rsidR="00B80270" w:rsidRDefault="00000000">
      <w:r>
        <w:rPr>
          <w:rFonts w:ascii="Courier New" w:hAnsi="Courier New"/>
        </w:rPr>
        <w:t>show ip interface brief</w:t>
      </w:r>
    </w:p>
    <w:p w14:paraId="590CDDD6" w14:textId="77777777" w:rsidR="00B80270" w:rsidRDefault="00000000">
      <w:r>
        <w:rPr>
          <w:rFonts w:ascii="Courier New" w:hAnsi="Courier New"/>
        </w:rPr>
        <w:lastRenderedPageBreak/>
        <w:t>show ip route</w:t>
      </w:r>
    </w:p>
    <w:p w14:paraId="5DA74BE2" w14:textId="77777777" w:rsidR="00B80270" w:rsidRDefault="00000000">
      <w:r>
        <w:rPr>
          <w:rFonts w:ascii="Courier New" w:hAnsi="Courier New"/>
        </w:rPr>
        <w:t>show ip protocols</w:t>
      </w:r>
    </w:p>
    <w:p w14:paraId="76170194" w14:textId="77777777" w:rsidR="00B80270" w:rsidRDefault="00000000">
      <w:r>
        <w:t>All required interfaces should show an operational state (up/up). RIP routes should be present where applicable.</w:t>
      </w:r>
    </w:p>
    <w:p w14:paraId="6BA47ADB" w14:textId="77777777" w:rsidR="00B80270" w:rsidRDefault="00000000">
      <w:pPr>
        <w:pStyle w:val="Heading1"/>
      </w:pPr>
      <w:r>
        <w:t>8. Task 5 – Layer 2 and Layer 3 Addresses</w:t>
      </w:r>
    </w:p>
    <w:p w14:paraId="200A1993" w14:textId="77777777" w:rsidR="00B80270" w:rsidRDefault="00000000">
      <w:r>
        <w:t>Create a Simple PDU from PC1 to PC3 in Simulation Mode and filter for ICMP. The Layer 3 source and destination remain unchanged across the routed path, while Layer 2 addresses change at each hop.</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B80270" w14:paraId="678E2443" w14:textId="77777777">
        <w:trPr>
          <w:jc w:val="center"/>
        </w:trPr>
        <w:tc>
          <w:tcPr>
            <w:tcW w:w="2045" w:type="dxa"/>
          </w:tcPr>
          <w:p w14:paraId="3E83D32D" w14:textId="77777777" w:rsidR="00B80270" w:rsidRDefault="00000000">
            <w:r>
              <w:t>Hop</w:t>
            </w:r>
          </w:p>
        </w:tc>
        <w:tc>
          <w:tcPr>
            <w:tcW w:w="2045" w:type="dxa"/>
          </w:tcPr>
          <w:p w14:paraId="624936B8" w14:textId="77777777" w:rsidR="00B80270" w:rsidRDefault="00000000">
            <w:r>
              <w:t>Layer 3 Source</w:t>
            </w:r>
          </w:p>
        </w:tc>
        <w:tc>
          <w:tcPr>
            <w:tcW w:w="2045" w:type="dxa"/>
          </w:tcPr>
          <w:p w14:paraId="2DC514B9" w14:textId="77777777" w:rsidR="00B80270" w:rsidRDefault="00000000">
            <w:r>
              <w:t>Layer 3 Destination</w:t>
            </w:r>
          </w:p>
        </w:tc>
        <w:tc>
          <w:tcPr>
            <w:tcW w:w="2045" w:type="dxa"/>
          </w:tcPr>
          <w:p w14:paraId="7CB8DBEA" w14:textId="77777777" w:rsidR="00B80270" w:rsidRDefault="00000000">
            <w:r>
              <w:t>Layer 2 Source</w:t>
            </w:r>
          </w:p>
        </w:tc>
        <w:tc>
          <w:tcPr>
            <w:tcW w:w="2045" w:type="dxa"/>
          </w:tcPr>
          <w:p w14:paraId="5AD990A0" w14:textId="77777777" w:rsidR="00B80270" w:rsidRDefault="00000000">
            <w:r>
              <w:t>Layer 2 Destination</w:t>
            </w:r>
          </w:p>
        </w:tc>
      </w:tr>
      <w:tr w:rsidR="00B80270" w14:paraId="35933BFC" w14:textId="77777777">
        <w:trPr>
          <w:jc w:val="center"/>
        </w:trPr>
        <w:tc>
          <w:tcPr>
            <w:tcW w:w="2045" w:type="dxa"/>
          </w:tcPr>
          <w:p w14:paraId="53120BE2" w14:textId="77777777" w:rsidR="00B80270" w:rsidRDefault="00000000">
            <w:r>
              <w:t>PC1 → B1</w:t>
            </w:r>
          </w:p>
        </w:tc>
        <w:tc>
          <w:tcPr>
            <w:tcW w:w="2045" w:type="dxa"/>
          </w:tcPr>
          <w:p w14:paraId="765ECC5E" w14:textId="77777777" w:rsidR="00B80270" w:rsidRDefault="00000000">
            <w:r>
              <w:t>192.168.1.126</w:t>
            </w:r>
          </w:p>
        </w:tc>
        <w:tc>
          <w:tcPr>
            <w:tcW w:w="2045" w:type="dxa"/>
          </w:tcPr>
          <w:p w14:paraId="2DD3283D" w14:textId="77777777" w:rsidR="00B80270" w:rsidRDefault="00000000">
            <w:r>
              <w:t>192.168.1.222</w:t>
            </w:r>
          </w:p>
        </w:tc>
        <w:tc>
          <w:tcPr>
            <w:tcW w:w="2045" w:type="dxa"/>
          </w:tcPr>
          <w:p w14:paraId="18BB69D4" w14:textId="77777777" w:rsidR="00B80270" w:rsidRDefault="00000000">
            <w:r>
              <w:t>PC1 MAC</w:t>
            </w:r>
          </w:p>
        </w:tc>
        <w:tc>
          <w:tcPr>
            <w:tcW w:w="2045" w:type="dxa"/>
          </w:tcPr>
          <w:p w14:paraId="68D7B04C" w14:textId="77777777" w:rsidR="00B80270" w:rsidRDefault="00000000">
            <w:r>
              <w:t>B1 Fa0/0 MAC</w:t>
            </w:r>
          </w:p>
        </w:tc>
      </w:tr>
      <w:tr w:rsidR="00B80270" w14:paraId="05E4D6A6" w14:textId="77777777">
        <w:trPr>
          <w:jc w:val="center"/>
        </w:trPr>
        <w:tc>
          <w:tcPr>
            <w:tcW w:w="2045" w:type="dxa"/>
          </w:tcPr>
          <w:p w14:paraId="6C710D5C" w14:textId="77777777" w:rsidR="00B80270" w:rsidRDefault="00000000">
            <w:r>
              <w:t>B1 → HQ</w:t>
            </w:r>
          </w:p>
        </w:tc>
        <w:tc>
          <w:tcPr>
            <w:tcW w:w="2045" w:type="dxa"/>
          </w:tcPr>
          <w:p w14:paraId="481A61F5" w14:textId="77777777" w:rsidR="00B80270" w:rsidRDefault="00000000">
            <w:r>
              <w:t>192.168.1.126</w:t>
            </w:r>
          </w:p>
        </w:tc>
        <w:tc>
          <w:tcPr>
            <w:tcW w:w="2045" w:type="dxa"/>
          </w:tcPr>
          <w:p w14:paraId="372CBE42" w14:textId="77777777" w:rsidR="00B80270" w:rsidRDefault="00000000">
            <w:r>
              <w:t>192.168.1.222</w:t>
            </w:r>
          </w:p>
        </w:tc>
        <w:tc>
          <w:tcPr>
            <w:tcW w:w="2045" w:type="dxa"/>
          </w:tcPr>
          <w:p w14:paraId="4A8BC40A" w14:textId="77777777" w:rsidR="00B80270" w:rsidRDefault="00000000">
            <w:r>
              <w:t>B1 S0/0/0 MAC</w:t>
            </w:r>
          </w:p>
        </w:tc>
        <w:tc>
          <w:tcPr>
            <w:tcW w:w="2045" w:type="dxa"/>
          </w:tcPr>
          <w:p w14:paraId="6EEC9A35" w14:textId="77777777" w:rsidR="00B80270" w:rsidRDefault="00000000">
            <w:r>
              <w:t>HQ S0/0/0 MAC</w:t>
            </w:r>
          </w:p>
        </w:tc>
      </w:tr>
      <w:tr w:rsidR="00B80270" w14:paraId="68E8F442" w14:textId="77777777">
        <w:trPr>
          <w:jc w:val="center"/>
        </w:trPr>
        <w:tc>
          <w:tcPr>
            <w:tcW w:w="2045" w:type="dxa"/>
          </w:tcPr>
          <w:p w14:paraId="370B474B" w14:textId="77777777" w:rsidR="00B80270" w:rsidRDefault="00000000">
            <w:r>
              <w:t>HQ → B2</w:t>
            </w:r>
          </w:p>
        </w:tc>
        <w:tc>
          <w:tcPr>
            <w:tcW w:w="2045" w:type="dxa"/>
          </w:tcPr>
          <w:p w14:paraId="46BAC96F" w14:textId="77777777" w:rsidR="00B80270" w:rsidRDefault="00000000">
            <w:r>
              <w:t>192.168.1.126</w:t>
            </w:r>
          </w:p>
        </w:tc>
        <w:tc>
          <w:tcPr>
            <w:tcW w:w="2045" w:type="dxa"/>
          </w:tcPr>
          <w:p w14:paraId="06CE8237" w14:textId="77777777" w:rsidR="00B80270" w:rsidRDefault="00000000">
            <w:r>
              <w:t>192.168.1.222</w:t>
            </w:r>
          </w:p>
        </w:tc>
        <w:tc>
          <w:tcPr>
            <w:tcW w:w="2045" w:type="dxa"/>
          </w:tcPr>
          <w:p w14:paraId="3B66381F" w14:textId="77777777" w:rsidR="00B80270" w:rsidRDefault="00000000">
            <w:r>
              <w:t>HQ S0/0/1 MAC</w:t>
            </w:r>
          </w:p>
        </w:tc>
        <w:tc>
          <w:tcPr>
            <w:tcW w:w="2045" w:type="dxa"/>
          </w:tcPr>
          <w:p w14:paraId="5B83C351" w14:textId="77777777" w:rsidR="00B80270" w:rsidRDefault="00000000">
            <w:r>
              <w:t>B2 S0/0/1 MAC</w:t>
            </w:r>
          </w:p>
        </w:tc>
      </w:tr>
      <w:tr w:rsidR="00B80270" w14:paraId="59FD4494" w14:textId="77777777">
        <w:trPr>
          <w:jc w:val="center"/>
        </w:trPr>
        <w:tc>
          <w:tcPr>
            <w:tcW w:w="2045" w:type="dxa"/>
          </w:tcPr>
          <w:p w14:paraId="4BEF6F27" w14:textId="77777777" w:rsidR="00B80270" w:rsidRDefault="00000000">
            <w:r>
              <w:t>B2 → PC3</w:t>
            </w:r>
          </w:p>
        </w:tc>
        <w:tc>
          <w:tcPr>
            <w:tcW w:w="2045" w:type="dxa"/>
          </w:tcPr>
          <w:p w14:paraId="3B880994" w14:textId="77777777" w:rsidR="00B80270" w:rsidRDefault="00000000">
            <w:r>
              <w:t>192.168.1.126</w:t>
            </w:r>
          </w:p>
        </w:tc>
        <w:tc>
          <w:tcPr>
            <w:tcW w:w="2045" w:type="dxa"/>
          </w:tcPr>
          <w:p w14:paraId="6CE44782" w14:textId="77777777" w:rsidR="00B80270" w:rsidRDefault="00000000">
            <w:r>
              <w:t>192.168.1.222</w:t>
            </w:r>
          </w:p>
        </w:tc>
        <w:tc>
          <w:tcPr>
            <w:tcW w:w="2045" w:type="dxa"/>
          </w:tcPr>
          <w:p w14:paraId="0C9830C7" w14:textId="77777777" w:rsidR="00B80270" w:rsidRDefault="00000000">
            <w:r>
              <w:t>B2 Fa0/0 MAC</w:t>
            </w:r>
          </w:p>
        </w:tc>
        <w:tc>
          <w:tcPr>
            <w:tcW w:w="2045" w:type="dxa"/>
          </w:tcPr>
          <w:p w14:paraId="45940128" w14:textId="77777777" w:rsidR="00B80270" w:rsidRDefault="00000000">
            <w:r>
              <w:t>PC3 MAC</w:t>
            </w:r>
          </w:p>
        </w:tc>
      </w:tr>
    </w:tbl>
    <w:p w14:paraId="643CD4EE" w14:textId="77777777" w:rsidR="00B80270" w:rsidRDefault="00000000">
      <w:r>
        <w:t>Note: The actual MAC addresses must be copied from Packet Tracer's PDU details; they are not specified in the lab PDF.</w:t>
      </w:r>
    </w:p>
    <w:p w14:paraId="0CC18F46" w14:textId="77777777" w:rsidR="00B80270" w:rsidRDefault="00000000">
      <w:pPr>
        <w:pStyle w:val="Heading1"/>
      </w:pPr>
      <w:r>
        <w:t>9. Final Checklist</w:t>
      </w:r>
    </w:p>
    <w:p w14:paraId="78A2179D" w14:textId="77777777" w:rsidR="00B80270" w:rsidRDefault="00000000">
      <w:pPr>
        <w:pStyle w:val="ListBullet"/>
      </w:pPr>
      <w:r>
        <w:t>VLSM subnets entered correctly.</w:t>
      </w:r>
    </w:p>
    <w:p w14:paraId="7D70E229" w14:textId="77777777" w:rsidR="00B80270" w:rsidRDefault="00000000">
      <w:pPr>
        <w:pStyle w:val="ListBullet"/>
      </w:pPr>
      <w:r>
        <w:t>All router interfaces have the assigned IP addresses.</w:t>
      </w:r>
    </w:p>
    <w:p w14:paraId="6EA1301C" w14:textId="77777777" w:rsidR="00B80270" w:rsidRDefault="00000000">
      <w:pPr>
        <w:pStyle w:val="ListBullet"/>
      </w:pPr>
      <w:r>
        <w:t>All required interfaces are enabled with no shutdown.</w:t>
      </w:r>
    </w:p>
    <w:p w14:paraId="38BF8DB2" w14:textId="77777777" w:rsidR="00B80270" w:rsidRDefault="00000000">
      <w:pPr>
        <w:pStyle w:val="ListBullet"/>
      </w:pPr>
      <w:r>
        <w:t>Serial DCE clock rate is set to 64000 where required.</w:t>
      </w:r>
    </w:p>
    <w:p w14:paraId="27ABB251" w14:textId="77777777" w:rsidR="00B80270" w:rsidRDefault="00000000">
      <w:pPr>
        <w:pStyle w:val="ListBullet"/>
      </w:pPr>
      <w:r>
        <w:t>Console/VTY password is cisco.</w:t>
      </w:r>
    </w:p>
    <w:p w14:paraId="00E4A04D" w14:textId="77777777" w:rsidR="00B80270" w:rsidRDefault="00000000">
      <w:pPr>
        <w:pStyle w:val="ListBullet"/>
      </w:pPr>
      <w:r>
        <w:t>Enable secret is class.</w:t>
      </w:r>
    </w:p>
    <w:p w14:paraId="5DE65967" w14:textId="77777777" w:rsidR="00B80270" w:rsidRDefault="00000000">
      <w:pPr>
        <w:pStyle w:val="ListBullet"/>
      </w:pPr>
      <w:r>
        <w:t>PC1, PC2, and PC3 have correct IP, mask, and gateway.</w:t>
      </w:r>
    </w:p>
    <w:p w14:paraId="69009D6F" w14:textId="77777777" w:rsidR="00B80270" w:rsidRDefault="00000000">
      <w:pPr>
        <w:pStyle w:val="ListBullet"/>
      </w:pPr>
      <w:r>
        <w:t>PC1 can ping PC2.</w:t>
      </w:r>
    </w:p>
    <w:p w14:paraId="57A48889" w14:textId="77777777" w:rsidR="00B80270" w:rsidRDefault="00000000">
      <w:pPr>
        <w:pStyle w:val="ListBullet"/>
      </w:pPr>
      <w:r>
        <w:t>PC1 can ping PC3.</w:t>
      </w:r>
    </w:p>
    <w:p w14:paraId="5E16C81C" w14:textId="77777777" w:rsidR="00B80270" w:rsidRDefault="00000000">
      <w:pPr>
        <w:pStyle w:val="ListBullet"/>
      </w:pPr>
      <w:r>
        <w:t>PC3 can ping PC2.</w:t>
      </w:r>
    </w:p>
    <w:p w14:paraId="2B07B9EF" w14:textId="77777777" w:rsidR="00B80270" w:rsidRDefault="00000000">
      <w:pPr>
        <w:pStyle w:val="ListBullet"/>
      </w:pPr>
      <w:r>
        <w:t>Task 5 Layer 2 MAC addresses are recorded from Simulation Mode.</w:t>
      </w:r>
    </w:p>
    <w:p w14:paraId="6274BE8B" w14:textId="77777777" w:rsidR="00B80270" w:rsidRDefault="00000000">
      <w:pPr>
        <w:pStyle w:val="Heading1"/>
      </w:pPr>
      <w:r>
        <w:t>Source</w:t>
      </w:r>
    </w:p>
    <w:p w14:paraId="33BEC798" w14:textId="77777777" w:rsidR="00B80270" w:rsidRDefault="00000000">
      <w:r>
        <w:t>Prepared from the uploaded Cisco Packet Tracer Skills Integration Instructions. The source specifies the VLSM task, addressing assignment rules, router password/clock-rate requirements, PC configuration, connectivity tests, and Layer 2/Layer 3 packet-analysis tasks.</w:t>
      </w:r>
    </w:p>
    <w:sectPr w:rsidR="00B80270" w:rsidSect="00506433">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Vrinda">
    <w:panose1 w:val="00000400000000000000"/>
    <w:charset w:val="01"/>
    <w:family w:val="roman"/>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86998348">
    <w:abstractNumId w:val="8"/>
  </w:num>
  <w:num w:numId="2" w16cid:durableId="301155520">
    <w:abstractNumId w:val="6"/>
  </w:num>
  <w:num w:numId="3" w16cid:durableId="1926189708">
    <w:abstractNumId w:val="5"/>
  </w:num>
  <w:num w:numId="4" w16cid:durableId="1486388068">
    <w:abstractNumId w:val="4"/>
  </w:num>
  <w:num w:numId="5" w16cid:durableId="2002344889">
    <w:abstractNumId w:val="7"/>
  </w:num>
  <w:num w:numId="6" w16cid:durableId="1761026822">
    <w:abstractNumId w:val="3"/>
  </w:num>
  <w:num w:numId="7" w16cid:durableId="1482965498">
    <w:abstractNumId w:val="2"/>
  </w:num>
  <w:num w:numId="8" w16cid:durableId="399059092">
    <w:abstractNumId w:val="1"/>
  </w:num>
  <w:num w:numId="9" w16cid:durableId="6835517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6433"/>
    <w:rsid w:val="00A554E3"/>
    <w:rsid w:val="00AA1D8D"/>
    <w:rsid w:val="00B47730"/>
    <w:rsid w:val="00B8027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BD"/>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8DF04D"/>
  <w14:defaultImageDpi w14:val="300"/>
  <w15:docId w15:val="{19F491D3-7650-445D-90D6-885A6E596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775</Words>
  <Characters>4418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5183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Prosenjit mondol</cp:lastModifiedBy>
  <cp:revision>2</cp:revision>
  <dcterms:created xsi:type="dcterms:W3CDTF">2013-12-23T23:15:00Z</dcterms:created>
  <dcterms:modified xsi:type="dcterms:W3CDTF">2026-08-26T19:14:00Z</dcterms:modified>
  <cp:category/>
</cp:coreProperties>
</file>